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DACD" w14:textId="77777777" w:rsidR="00EF1868" w:rsidRPr="00D56DF7" w:rsidRDefault="00000000">
      <w:pPr>
        <w:pStyle w:val="Title"/>
        <w:rPr>
          <w:sz w:val="48"/>
          <w:szCs w:val="48"/>
        </w:rPr>
      </w:pPr>
      <w:r w:rsidRPr="00D56DF7">
        <w:rPr>
          <w:sz w:val="48"/>
          <w:szCs w:val="48"/>
        </w:rPr>
        <w:t>Q2-Commerce: Product and Sprint Backlog</w:t>
      </w:r>
    </w:p>
    <w:p w14:paraId="3A2D8AFE" w14:textId="77777777" w:rsidR="00EF1868" w:rsidRDefault="00000000">
      <w:pPr>
        <w:pStyle w:val="Heading1"/>
      </w:pPr>
      <w:r>
        <w:t>📌 Product Backlog</w:t>
      </w:r>
    </w:p>
    <w:p w14:paraId="003A05AC" w14:textId="77777777" w:rsidR="00EF1868" w:rsidRDefault="00000000">
      <w:r>
        <w:t>The Product Backlog contains all high-level features prioritized for development, ensuring the platform meets both business and technical requirements.</w:t>
      </w:r>
    </w:p>
    <w:tbl>
      <w:tblPr>
        <w:tblW w:w="0" w:type="auto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2880"/>
        <w:gridCol w:w="4662"/>
      </w:tblGrid>
      <w:tr w:rsidR="00EF1868" w:rsidRPr="004A3A84" w14:paraId="3CD76AF6" w14:textId="77777777" w:rsidTr="00951747">
        <w:tc>
          <w:tcPr>
            <w:tcW w:w="1098" w:type="dxa"/>
            <w:tcBorders>
              <w:bottom w:val="single" w:sz="4" w:space="0" w:color="auto"/>
            </w:tcBorders>
          </w:tcPr>
          <w:p w14:paraId="4CF85154" w14:textId="77777777" w:rsidR="00EF1868" w:rsidRPr="004A3A84" w:rsidRDefault="00000000">
            <w:pPr>
              <w:rPr>
                <w:b/>
                <w:bCs/>
              </w:rPr>
            </w:pPr>
            <w:r w:rsidRPr="004A3A84">
              <w:rPr>
                <w:b/>
                <w:bCs/>
              </w:rPr>
              <w:t>ID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6D54E60C" w14:textId="77777777" w:rsidR="00EF1868" w:rsidRPr="004A3A84" w:rsidRDefault="00000000">
            <w:pPr>
              <w:rPr>
                <w:b/>
                <w:bCs/>
              </w:rPr>
            </w:pPr>
            <w:r w:rsidRPr="004A3A84">
              <w:rPr>
                <w:b/>
                <w:bCs/>
              </w:rPr>
              <w:t>Feature</w:t>
            </w:r>
          </w:p>
        </w:tc>
        <w:tc>
          <w:tcPr>
            <w:tcW w:w="4662" w:type="dxa"/>
            <w:tcBorders>
              <w:bottom w:val="single" w:sz="4" w:space="0" w:color="auto"/>
            </w:tcBorders>
          </w:tcPr>
          <w:p w14:paraId="6D0A3D1D" w14:textId="77777777" w:rsidR="00EF1868" w:rsidRPr="004A3A84" w:rsidRDefault="00000000">
            <w:pPr>
              <w:rPr>
                <w:b/>
                <w:bCs/>
              </w:rPr>
            </w:pPr>
            <w:r w:rsidRPr="004A3A84">
              <w:rPr>
                <w:b/>
                <w:bCs/>
              </w:rPr>
              <w:t>Description</w:t>
            </w:r>
          </w:p>
        </w:tc>
      </w:tr>
      <w:tr w:rsidR="00EF1868" w14:paraId="73E4D506" w14:textId="77777777" w:rsidTr="00951747">
        <w:tc>
          <w:tcPr>
            <w:tcW w:w="1098" w:type="dxa"/>
            <w:tcBorders>
              <w:top w:val="single" w:sz="4" w:space="0" w:color="auto"/>
            </w:tcBorders>
          </w:tcPr>
          <w:p w14:paraId="2F2F28B9" w14:textId="77777777" w:rsidR="00EF1868" w:rsidRDefault="00000000">
            <w:r>
              <w:t>P-01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3F3A1461" w14:textId="77777777" w:rsidR="00EF1868" w:rsidRDefault="00000000">
            <w:r>
              <w:t>User Authentication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322C988B" w14:textId="77777777" w:rsidR="00EF1868" w:rsidRDefault="00000000">
            <w:r>
              <w:t>Implement JWT-based authentication for secure login and role management.</w:t>
            </w:r>
          </w:p>
        </w:tc>
      </w:tr>
      <w:tr w:rsidR="00EF1868" w14:paraId="4FC50890" w14:textId="77777777" w:rsidTr="00951747">
        <w:tc>
          <w:tcPr>
            <w:tcW w:w="1098" w:type="dxa"/>
          </w:tcPr>
          <w:p w14:paraId="2CCD40CA" w14:textId="77777777" w:rsidR="00EF1868" w:rsidRDefault="00000000">
            <w:r>
              <w:t>P-02</w:t>
            </w:r>
          </w:p>
        </w:tc>
        <w:tc>
          <w:tcPr>
            <w:tcW w:w="2880" w:type="dxa"/>
          </w:tcPr>
          <w:p w14:paraId="593B57BA" w14:textId="77777777" w:rsidR="00EF1868" w:rsidRDefault="00000000">
            <w:r>
              <w:t>Product Management</w:t>
            </w:r>
          </w:p>
        </w:tc>
        <w:tc>
          <w:tcPr>
            <w:tcW w:w="4662" w:type="dxa"/>
          </w:tcPr>
          <w:p w14:paraId="54A16C4F" w14:textId="77777777" w:rsidR="00EF1868" w:rsidRDefault="00000000">
            <w:r>
              <w:t>CRUD operations for vendors to manage product inventory.</w:t>
            </w:r>
          </w:p>
        </w:tc>
      </w:tr>
      <w:tr w:rsidR="00EF1868" w14:paraId="707F955D" w14:textId="77777777" w:rsidTr="00951747">
        <w:tc>
          <w:tcPr>
            <w:tcW w:w="1098" w:type="dxa"/>
          </w:tcPr>
          <w:p w14:paraId="54E64B70" w14:textId="77777777" w:rsidR="00EF1868" w:rsidRDefault="00000000">
            <w:r>
              <w:t>P-03</w:t>
            </w:r>
          </w:p>
        </w:tc>
        <w:tc>
          <w:tcPr>
            <w:tcW w:w="2880" w:type="dxa"/>
          </w:tcPr>
          <w:p w14:paraId="21E8DA56" w14:textId="77777777" w:rsidR="00EF1868" w:rsidRDefault="00000000">
            <w:r>
              <w:t>Shopping Cart</w:t>
            </w:r>
          </w:p>
        </w:tc>
        <w:tc>
          <w:tcPr>
            <w:tcW w:w="4662" w:type="dxa"/>
          </w:tcPr>
          <w:p w14:paraId="7D0CD620" w14:textId="77777777" w:rsidR="00EF1868" w:rsidRDefault="00000000">
            <w:r>
              <w:t>Users can add/remove items, track cart contents.</w:t>
            </w:r>
          </w:p>
        </w:tc>
      </w:tr>
      <w:tr w:rsidR="00EF1868" w14:paraId="3BBC69B2" w14:textId="77777777" w:rsidTr="00951747">
        <w:tc>
          <w:tcPr>
            <w:tcW w:w="1098" w:type="dxa"/>
          </w:tcPr>
          <w:p w14:paraId="699207D8" w14:textId="77777777" w:rsidR="00EF1868" w:rsidRDefault="00000000">
            <w:r>
              <w:t>P-04</w:t>
            </w:r>
          </w:p>
        </w:tc>
        <w:tc>
          <w:tcPr>
            <w:tcW w:w="2880" w:type="dxa"/>
          </w:tcPr>
          <w:p w14:paraId="2243DB70" w14:textId="77777777" w:rsidR="00EF1868" w:rsidRDefault="00000000">
            <w:r>
              <w:t>Transaction Processing</w:t>
            </w:r>
          </w:p>
        </w:tc>
        <w:tc>
          <w:tcPr>
            <w:tcW w:w="4662" w:type="dxa"/>
          </w:tcPr>
          <w:p w14:paraId="204615BB" w14:textId="77777777" w:rsidR="00EF1868" w:rsidRDefault="00000000">
            <w:r>
              <w:t>Enable checkout flow with Stripe and PayPal integration.</w:t>
            </w:r>
          </w:p>
        </w:tc>
      </w:tr>
      <w:tr w:rsidR="00EF1868" w14:paraId="4F45FCB2" w14:textId="77777777" w:rsidTr="00951747">
        <w:tc>
          <w:tcPr>
            <w:tcW w:w="1098" w:type="dxa"/>
          </w:tcPr>
          <w:p w14:paraId="462FA56F" w14:textId="77777777" w:rsidR="00EF1868" w:rsidRDefault="00000000">
            <w:r>
              <w:t>P-05</w:t>
            </w:r>
          </w:p>
        </w:tc>
        <w:tc>
          <w:tcPr>
            <w:tcW w:w="2880" w:type="dxa"/>
          </w:tcPr>
          <w:p w14:paraId="2CEA7003" w14:textId="77777777" w:rsidR="00EF1868" w:rsidRDefault="00000000">
            <w:r>
              <w:t>Order Tracking</w:t>
            </w:r>
          </w:p>
        </w:tc>
        <w:tc>
          <w:tcPr>
            <w:tcW w:w="4662" w:type="dxa"/>
          </w:tcPr>
          <w:p w14:paraId="38D7F104" w14:textId="77777777" w:rsidR="00EF1868" w:rsidRDefault="00000000">
            <w:r>
              <w:t>Customers can view order history and track delivery status.</w:t>
            </w:r>
          </w:p>
        </w:tc>
      </w:tr>
      <w:tr w:rsidR="00EF1868" w14:paraId="7B505737" w14:textId="77777777" w:rsidTr="00951747">
        <w:tc>
          <w:tcPr>
            <w:tcW w:w="1098" w:type="dxa"/>
          </w:tcPr>
          <w:p w14:paraId="4AFC1520" w14:textId="77777777" w:rsidR="00EF1868" w:rsidRDefault="00000000">
            <w:r>
              <w:t>P-06</w:t>
            </w:r>
          </w:p>
        </w:tc>
        <w:tc>
          <w:tcPr>
            <w:tcW w:w="2880" w:type="dxa"/>
          </w:tcPr>
          <w:p w14:paraId="43C34C02" w14:textId="77777777" w:rsidR="00EF1868" w:rsidRDefault="00000000">
            <w:r>
              <w:t>Messaging System</w:t>
            </w:r>
          </w:p>
        </w:tc>
        <w:tc>
          <w:tcPr>
            <w:tcW w:w="4662" w:type="dxa"/>
          </w:tcPr>
          <w:p w14:paraId="3647CB55" w14:textId="77777777" w:rsidR="00EF1868" w:rsidRDefault="00000000">
            <w:r>
              <w:t>Real-time communication between customers and vendors.</w:t>
            </w:r>
          </w:p>
        </w:tc>
      </w:tr>
      <w:tr w:rsidR="00EF1868" w14:paraId="5384F914" w14:textId="77777777" w:rsidTr="00951747">
        <w:tc>
          <w:tcPr>
            <w:tcW w:w="1098" w:type="dxa"/>
          </w:tcPr>
          <w:p w14:paraId="542EC2EE" w14:textId="77777777" w:rsidR="00EF1868" w:rsidRDefault="00000000">
            <w:r>
              <w:t>P-07</w:t>
            </w:r>
          </w:p>
        </w:tc>
        <w:tc>
          <w:tcPr>
            <w:tcW w:w="2880" w:type="dxa"/>
          </w:tcPr>
          <w:p w14:paraId="20F8F84F" w14:textId="77777777" w:rsidR="00EF1868" w:rsidRDefault="00000000">
            <w:r>
              <w:t>User Reviews &amp; Ratings</w:t>
            </w:r>
          </w:p>
        </w:tc>
        <w:tc>
          <w:tcPr>
            <w:tcW w:w="4662" w:type="dxa"/>
          </w:tcPr>
          <w:p w14:paraId="0A5AABFF" w14:textId="77777777" w:rsidR="00EF1868" w:rsidRDefault="00000000">
            <w:r>
              <w:t>Customers can rate vendors/products based on purchases.</w:t>
            </w:r>
          </w:p>
        </w:tc>
      </w:tr>
      <w:tr w:rsidR="00EF1868" w14:paraId="36476169" w14:textId="77777777" w:rsidTr="00951747">
        <w:tc>
          <w:tcPr>
            <w:tcW w:w="1098" w:type="dxa"/>
          </w:tcPr>
          <w:p w14:paraId="2F544AE2" w14:textId="77777777" w:rsidR="00EF1868" w:rsidRDefault="00000000">
            <w:r>
              <w:t>P-08</w:t>
            </w:r>
          </w:p>
        </w:tc>
        <w:tc>
          <w:tcPr>
            <w:tcW w:w="2880" w:type="dxa"/>
          </w:tcPr>
          <w:p w14:paraId="4FC9990A" w14:textId="77777777" w:rsidR="00EF1868" w:rsidRDefault="00000000">
            <w:r>
              <w:t>Admin Dashboard</w:t>
            </w:r>
          </w:p>
        </w:tc>
        <w:tc>
          <w:tcPr>
            <w:tcW w:w="4662" w:type="dxa"/>
          </w:tcPr>
          <w:p w14:paraId="040105C7" w14:textId="77777777" w:rsidR="00EF1868" w:rsidRDefault="00000000">
            <w:r>
              <w:t>Admins manage users, privileges, and transactions.</w:t>
            </w:r>
          </w:p>
        </w:tc>
      </w:tr>
      <w:tr w:rsidR="00EF1868" w14:paraId="04D5BECD" w14:textId="77777777" w:rsidTr="00951747">
        <w:tc>
          <w:tcPr>
            <w:tcW w:w="1098" w:type="dxa"/>
          </w:tcPr>
          <w:p w14:paraId="6B70C2DF" w14:textId="77777777" w:rsidR="00EF1868" w:rsidRDefault="00000000">
            <w:r>
              <w:t>P-09</w:t>
            </w:r>
          </w:p>
        </w:tc>
        <w:tc>
          <w:tcPr>
            <w:tcW w:w="2880" w:type="dxa"/>
          </w:tcPr>
          <w:p w14:paraId="5FF0DB06" w14:textId="77777777" w:rsidR="00EF1868" w:rsidRDefault="00000000">
            <w:r>
              <w:t>Theme Customization</w:t>
            </w:r>
          </w:p>
        </w:tc>
        <w:tc>
          <w:tcPr>
            <w:tcW w:w="4662" w:type="dxa"/>
          </w:tcPr>
          <w:p w14:paraId="360F5251" w14:textId="77777777" w:rsidR="00EF1868" w:rsidRDefault="00000000">
            <w:r>
              <w:t>Implement Dark, Grey, and Light themes.</w:t>
            </w:r>
          </w:p>
        </w:tc>
      </w:tr>
      <w:tr w:rsidR="00EF1868" w14:paraId="13894885" w14:textId="77777777" w:rsidTr="00951747">
        <w:tc>
          <w:tcPr>
            <w:tcW w:w="1098" w:type="dxa"/>
          </w:tcPr>
          <w:p w14:paraId="17057BFE" w14:textId="77777777" w:rsidR="00EF1868" w:rsidRDefault="00000000">
            <w:r>
              <w:t>P-10</w:t>
            </w:r>
          </w:p>
        </w:tc>
        <w:tc>
          <w:tcPr>
            <w:tcW w:w="2880" w:type="dxa"/>
          </w:tcPr>
          <w:p w14:paraId="4872779F" w14:textId="77777777" w:rsidR="00EF1868" w:rsidRDefault="00000000">
            <w:r>
              <w:t>Search &amp; Filtering</w:t>
            </w:r>
          </w:p>
        </w:tc>
        <w:tc>
          <w:tcPr>
            <w:tcW w:w="4662" w:type="dxa"/>
          </w:tcPr>
          <w:p w14:paraId="6A63D903" w14:textId="77777777" w:rsidR="00EF1868" w:rsidRDefault="00000000">
            <w:r>
              <w:t>Advanced product search with category-based filtering.</w:t>
            </w:r>
          </w:p>
        </w:tc>
      </w:tr>
      <w:tr w:rsidR="00EF1868" w14:paraId="1A41070A" w14:textId="77777777" w:rsidTr="00951747">
        <w:tc>
          <w:tcPr>
            <w:tcW w:w="1098" w:type="dxa"/>
          </w:tcPr>
          <w:p w14:paraId="14AFD688" w14:textId="77777777" w:rsidR="00EF1868" w:rsidRDefault="00000000">
            <w:r>
              <w:t>P-11</w:t>
            </w:r>
          </w:p>
        </w:tc>
        <w:tc>
          <w:tcPr>
            <w:tcW w:w="2880" w:type="dxa"/>
          </w:tcPr>
          <w:p w14:paraId="38C5EC6F" w14:textId="77777777" w:rsidR="00EF1868" w:rsidRDefault="00000000">
            <w:r>
              <w:t>Mobile Responsiveness</w:t>
            </w:r>
          </w:p>
        </w:tc>
        <w:tc>
          <w:tcPr>
            <w:tcW w:w="4662" w:type="dxa"/>
          </w:tcPr>
          <w:p w14:paraId="1C0C2DAD" w14:textId="77777777" w:rsidR="00EF1868" w:rsidRDefault="00000000">
            <w:r>
              <w:t>Ensure adaptive UI for all screen sizes.</w:t>
            </w:r>
          </w:p>
        </w:tc>
      </w:tr>
      <w:tr w:rsidR="00EF1868" w14:paraId="0C8A34FD" w14:textId="77777777" w:rsidTr="00951747">
        <w:tc>
          <w:tcPr>
            <w:tcW w:w="1098" w:type="dxa"/>
          </w:tcPr>
          <w:p w14:paraId="4BB7BF28" w14:textId="77777777" w:rsidR="00EF1868" w:rsidRDefault="00000000">
            <w:r>
              <w:t>P-12</w:t>
            </w:r>
          </w:p>
        </w:tc>
        <w:tc>
          <w:tcPr>
            <w:tcW w:w="2880" w:type="dxa"/>
          </w:tcPr>
          <w:p w14:paraId="632D4808" w14:textId="77777777" w:rsidR="00EF1868" w:rsidRDefault="00000000">
            <w:r>
              <w:t>Security Enhancements</w:t>
            </w:r>
          </w:p>
        </w:tc>
        <w:tc>
          <w:tcPr>
            <w:tcW w:w="4662" w:type="dxa"/>
          </w:tcPr>
          <w:p w14:paraId="5B314753" w14:textId="77777777" w:rsidR="00EF1868" w:rsidRDefault="00000000">
            <w:r>
              <w:t>Firestore security rules and data encryption.</w:t>
            </w:r>
          </w:p>
        </w:tc>
      </w:tr>
      <w:tr w:rsidR="00EF1868" w14:paraId="6888DEA0" w14:textId="77777777" w:rsidTr="00951747">
        <w:tc>
          <w:tcPr>
            <w:tcW w:w="1098" w:type="dxa"/>
          </w:tcPr>
          <w:p w14:paraId="2D1F8EBA" w14:textId="77777777" w:rsidR="00EF1868" w:rsidRDefault="00000000">
            <w:r>
              <w:t>P-13</w:t>
            </w:r>
          </w:p>
        </w:tc>
        <w:tc>
          <w:tcPr>
            <w:tcW w:w="2880" w:type="dxa"/>
          </w:tcPr>
          <w:p w14:paraId="2EB32D9E" w14:textId="77777777" w:rsidR="00EF1868" w:rsidRDefault="00000000">
            <w:r>
              <w:t>Performance Optimization</w:t>
            </w:r>
          </w:p>
        </w:tc>
        <w:tc>
          <w:tcPr>
            <w:tcW w:w="4662" w:type="dxa"/>
          </w:tcPr>
          <w:p w14:paraId="2AE9DB25" w14:textId="77777777" w:rsidR="00EF1868" w:rsidRDefault="00000000">
            <w:r>
              <w:t>Implement caching and database indexing.</w:t>
            </w:r>
          </w:p>
        </w:tc>
      </w:tr>
      <w:tr w:rsidR="00EF1868" w14:paraId="03D993D8" w14:textId="77777777" w:rsidTr="00951747">
        <w:tc>
          <w:tcPr>
            <w:tcW w:w="1098" w:type="dxa"/>
          </w:tcPr>
          <w:p w14:paraId="65D18534" w14:textId="77777777" w:rsidR="00EF1868" w:rsidRDefault="00000000">
            <w:r>
              <w:t>P-14</w:t>
            </w:r>
          </w:p>
        </w:tc>
        <w:tc>
          <w:tcPr>
            <w:tcW w:w="2880" w:type="dxa"/>
          </w:tcPr>
          <w:p w14:paraId="31EFF701" w14:textId="77777777" w:rsidR="00EF1868" w:rsidRDefault="00000000">
            <w:r>
              <w:t>Scalability Preparations</w:t>
            </w:r>
          </w:p>
        </w:tc>
        <w:tc>
          <w:tcPr>
            <w:tcW w:w="4662" w:type="dxa"/>
          </w:tcPr>
          <w:p w14:paraId="5DE3B668" w14:textId="77777777" w:rsidR="00EF1868" w:rsidRDefault="00000000">
            <w:r>
              <w:t>Ensure horizontal scaling for high traffic load.</w:t>
            </w:r>
          </w:p>
        </w:tc>
      </w:tr>
    </w:tbl>
    <w:p w14:paraId="4D0973B3" w14:textId="7455DF2E" w:rsidR="00EF1868" w:rsidRDefault="00EF1868"/>
    <w:p w14:paraId="7EA876A3" w14:textId="77777777" w:rsidR="00EF1868" w:rsidRDefault="00000000">
      <w:pPr>
        <w:pStyle w:val="Heading1"/>
      </w:pPr>
      <w:r>
        <w:lastRenderedPageBreak/>
        <w:t>📌 Sprint Backlogs</w:t>
      </w:r>
    </w:p>
    <w:p w14:paraId="1FDC388A" w14:textId="77777777" w:rsidR="00EF1868" w:rsidRDefault="00000000">
      <w:r>
        <w:t>The development process is organized into multiple sprints, each with specific goals and tasks.</w:t>
      </w:r>
    </w:p>
    <w:p w14:paraId="5E71BA35" w14:textId="77777777" w:rsidR="00EF1868" w:rsidRDefault="00000000">
      <w:pPr>
        <w:pStyle w:val="Heading2"/>
      </w:pPr>
      <w:r>
        <w:t>Sprint 1: Foundation Setup &amp; Core Features</w:t>
      </w:r>
    </w:p>
    <w:p w14:paraId="4C01664F" w14:textId="77777777" w:rsidR="00EF1868" w:rsidRDefault="00000000">
      <w:r>
        <w:t>Sprint Goal</w:t>
      </w:r>
      <w:r>
        <w:br/>
        <w:t>✅ Establish authentication, user management, and essential product handling features.</w:t>
      </w:r>
    </w:p>
    <w:p w14:paraId="6CBEC37B" w14:textId="77777777" w:rsidR="00EF1868" w:rsidRDefault="00000000">
      <w:r>
        <w:t>Sprint Duration: 2 Weeks</w:t>
      </w:r>
    </w:p>
    <w:tbl>
      <w:tblPr>
        <w:tblW w:w="0" w:type="auto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980"/>
        <w:gridCol w:w="2340"/>
        <w:gridCol w:w="1530"/>
        <w:gridCol w:w="1602"/>
      </w:tblGrid>
      <w:tr w:rsidR="00EF1868" w:rsidRPr="000D136E" w14:paraId="799B9E1E" w14:textId="77777777" w:rsidTr="00951747">
        <w:tc>
          <w:tcPr>
            <w:tcW w:w="1188" w:type="dxa"/>
            <w:tcBorders>
              <w:bottom w:val="single" w:sz="4" w:space="0" w:color="auto"/>
            </w:tcBorders>
          </w:tcPr>
          <w:p w14:paraId="6D5E3D44" w14:textId="77777777" w:rsidR="00EF1868" w:rsidRPr="000D136E" w:rsidRDefault="00000000">
            <w:pPr>
              <w:rPr>
                <w:b/>
                <w:bCs/>
              </w:rPr>
            </w:pPr>
            <w:r w:rsidRPr="000D136E">
              <w:rPr>
                <w:b/>
                <w:bCs/>
              </w:rPr>
              <w:t>Task ID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3615602" w14:textId="77777777" w:rsidR="00EF1868" w:rsidRPr="000D136E" w:rsidRDefault="00000000">
            <w:pPr>
              <w:rPr>
                <w:b/>
                <w:bCs/>
              </w:rPr>
            </w:pPr>
            <w:r w:rsidRPr="000D136E">
              <w:rPr>
                <w:b/>
                <w:bCs/>
              </w:rPr>
              <w:t>Sprint Backlog Item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582D71C0" w14:textId="77777777" w:rsidR="00EF1868" w:rsidRPr="000D136E" w:rsidRDefault="00000000">
            <w:pPr>
              <w:rPr>
                <w:b/>
                <w:bCs/>
              </w:rPr>
            </w:pPr>
            <w:r w:rsidRPr="000D136E">
              <w:rPr>
                <w:b/>
                <w:bCs/>
              </w:rPr>
              <w:t>Description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271C996" w14:textId="77777777" w:rsidR="00EF1868" w:rsidRPr="000D136E" w:rsidRDefault="00000000">
            <w:pPr>
              <w:rPr>
                <w:b/>
                <w:bCs/>
              </w:rPr>
            </w:pPr>
            <w:r w:rsidRPr="000D136E">
              <w:rPr>
                <w:b/>
                <w:bCs/>
              </w:rPr>
              <w:t>Assigned To</w:t>
            </w:r>
          </w:p>
        </w:tc>
        <w:tc>
          <w:tcPr>
            <w:tcW w:w="1602" w:type="dxa"/>
            <w:tcBorders>
              <w:bottom w:val="single" w:sz="4" w:space="0" w:color="auto"/>
            </w:tcBorders>
          </w:tcPr>
          <w:p w14:paraId="424F5C7A" w14:textId="77777777" w:rsidR="00EF1868" w:rsidRPr="000D136E" w:rsidRDefault="00000000">
            <w:pPr>
              <w:rPr>
                <w:b/>
                <w:bCs/>
              </w:rPr>
            </w:pPr>
            <w:r w:rsidRPr="000D136E">
              <w:rPr>
                <w:b/>
                <w:bCs/>
              </w:rPr>
              <w:t>Status</w:t>
            </w:r>
          </w:p>
        </w:tc>
      </w:tr>
      <w:tr w:rsidR="00EF1868" w14:paraId="65B6F284" w14:textId="77777777" w:rsidTr="00951747">
        <w:tc>
          <w:tcPr>
            <w:tcW w:w="1188" w:type="dxa"/>
            <w:tcBorders>
              <w:top w:val="single" w:sz="4" w:space="0" w:color="auto"/>
            </w:tcBorders>
          </w:tcPr>
          <w:p w14:paraId="620DD105" w14:textId="77777777" w:rsidR="00EF1868" w:rsidRDefault="00000000">
            <w:r>
              <w:t>S-01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47188ADA" w14:textId="77777777" w:rsidR="00EF1868" w:rsidRDefault="00000000">
            <w:r>
              <w:t>User Authentication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1393A577" w14:textId="77777777" w:rsidR="00EF1868" w:rsidRDefault="00000000">
            <w:r>
              <w:t>Implement JWT-based authentication and role handling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223F78A9" w14:textId="77777777" w:rsidR="00EF1868" w:rsidRDefault="00000000">
            <w:r>
              <w:t>Backend Dev</w:t>
            </w:r>
          </w:p>
        </w:tc>
        <w:tc>
          <w:tcPr>
            <w:tcW w:w="1602" w:type="dxa"/>
            <w:tcBorders>
              <w:top w:val="single" w:sz="4" w:space="0" w:color="auto"/>
            </w:tcBorders>
          </w:tcPr>
          <w:p w14:paraId="7804A83C" w14:textId="77777777" w:rsidR="00EF1868" w:rsidRDefault="00000000">
            <w:r>
              <w:t>In Progress</w:t>
            </w:r>
          </w:p>
        </w:tc>
      </w:tr>
      <w:tr w:rsidR="00EF1868" w14:paraId="34E5B8FF" w14:textId="77777777" w:rsidTr="00951747">
        <w:tc>
          <w:tcPr>
            <w:tcW w:w="1188" w:type="dxa"/>
          </w:tcPr>
          <w:p w14:paraId="3682A15F" w14:textId="77777777" w:rsidR="00EF1868" w:rsidRDefault="00000000">
            <w:r>
              <w:t>S-02</w:t>
            </w:r>
          </w:p>
        </w:tc>
        <w:tc>
          <w:tcPr>
            <w:tcW w:w="1980" w:type="dxa"/>
          </w:tcPr>
          <w:p w14:paraId="4C75972C" w14:textId="77777777" w:rsidR="00EF1868" w:rsidRDefault="00000000">
            <w:r>
              <w:t>User Signup/Login</w:t>
            </w:r>
          </w:p>
        </w:tc>
        <w:tc>
          <w:tcPr>
            <w:tcW w:w="2340" w:type="dxa"/>
          </w:tcPr>
          <w:p w14:paraId="56354EC5" w14:textId="77777777" w:rsidR="00EF1868" w:rsidRDefault="00000000">
            <w:r>
              <w:t>Create signup &amp; login endpoints with validation</w:t>
            </w:r>
          </w:p>
        </w:tc>
        <w:tc>
          <w:tcPr>
            <w:tcW w:w="1530" w:type="dxa"/>
          </w:tcPr>
          <w:p w14:paraId="561BC8F6" w14:textId="77777777" w:rsidR="00EF1868" w:rsidRDefault="00000000">
            <w:r>
              <w:t>Backend Dev</w:t>
            </w:r>
          </w:p>
        </w:tc>
        <w:tc>
          <w:tcPr>
            <w:tcW w:w="1602" w:type="dxa"/>
          </w:tcPr>
          <w:p w14:paraId="02F966B4" w14:textId="77777777" w:rsidR="00EF1868" w:rsidRDefault="00000000">
            <w:r>
              <w:t>To Do</w:t>
            </w:r>
          </w:p>
        </w:tc>
      </w:tr>
      <w:tr w:rsidR="00EF1868" w14:paraId="5ADDC462" w14:textId="77777777" w:rsidTr="00951747">
        <w:tc>
          <w:tcPr>
            <w:tcW w:w="1188" w:type="dxa"/>
          </w:tcPr>
          <w:p w14:paraId="6BF6CB8E" w14:textId="77777777" w:rsidR="00EF1868" w:rsidRDefault="00000000">
            <w:r>
              <w:t>S-03</w:t>
            </w:r>
          </w:p>
        </w:tc>
        <w:tc>
          <w:tcPr>
            <w:tcW w:w="1980" w:type="dxa"/>
          </w:tcPr>
          <w:p w14:paraId="75EBEAE9" w14:textId="77777777" w:rsidR="00EF1868" w:rsidRDefault="00000000">
            <w:r>
              <w:t>Firebase Firestore Setup</w:t>
            </w:r>
          </w:p>
        </w:tc>
        <w:tc>
          <w:tcPr>
            <w:tcW w:w="2340" w:type="dxa"/>
          </w:tcPr>
          <w:p w14:paraId="769FF53C" w14:textId="77777777" w:rsidR="00EF1868" w:rsidRDefault="00000000">
            <w:r>
              <w:t>Configure Firestore database structure</w:t>
            </w:r>
          </w:p>
        </w:tc>
        <w:tc>
          <w:tcPr>
            <w:tcW w:w="1530" w:type="dxa"/>
          </w:tcPr>
          <w:p w14:paraId="71900417" w14:textId="77777777" w:rsidR="00EF1868" w:rsidRDefault="00000000">
            <w:r>
              <w:t>Backend Dev</w:t>
            </w:r>
          </w:p>
        </w:tc>
        <w:tc>
          <w:tcPr>
            <w:tcW w:w="1602" w:type="dxa"/>
          </w:tcPr>
          <w:p w14:paraId="3CF9EBF4" w14:textId="77777777" w:rsidR="00EF1868" w:rsidRDefault="00000000">
            <w:r>
              <w:t>Done</w:t>
            </w:r>
          </w:p>
        </w:tc>
      </w:tr>
      <w:tr w:rsidR="00EF1868" w14:paraId="3E939AC1" w14:textId="77777777" w:rsidTr="00951747">
        <w:tc>
          <w:tcPr>
            <w:tcW w:w="1188" w:type="dxa"/>
          </w:tcPr>
          <w:p w14:paraId="08C3CE27" w14:textId="77777777" w:rsidR="00EF1868" w:rsidRDefault="00000000">
            <w:r>
              <w:t>S-04</w:t>
            </w:r>
          </w:p>
        </w:tc>
        <w:tc>
          <w:tcPr>
            <w:tcW w:w="1980" w:type="dxa"/>
          </w:tcPr>
          <w:p w14:paraId="5AC86CE2" w14:textId="77777777" w:rsidR="00EF1868" w:rsidRDefault="00000000">
            <w:r>
              <w:t>UI Login Page</w:t>
            </w:r>
          </w:p>
        </w:tc>
        <w:tc>
          <w:tcPr>
            <w:tcW w:w="2340" w:type="dxa"/>
          </w:tcPr>
          <w:p w14:paraId="5605F537" w14:textId="77777777" w:rsidR="00EF1868" w:rsidRDefault="00000000">
            <w:r>
              <w:t>Develop React components for login and signup</w:t>
            </w:r>
          </w:p>
        </w:tc>
        <w:tc>
          <w:tcPr>
            <w:tcW w:w="1530" w:type="dxa"/>
          </w:tcPr>
          <w:p w14:paraId="3D9D1406" w14:textId="77777777" w:rsidR="00EF1868" w:rsidRDefault="00000000">
            <w:r>
              <w:t>Frontend Dev</w:t>
            </w:r>
          </w:p>
        </w:tc>
        <w:tc>
          <w:tcPr>
            <w:tcW w:w="1602" w:type="dxa"/>
          </w:tcPr>
          <w:p w14:paraId="4E160A3D" w14:textId="77777777" w:rsidR="00EF1868" w:rsidRDefault="00000000">
            <w:r>
              <w:t>In Progress</w:t>
            </w:r>
          </w:p>
        </w:tc>
      </w:tr>
      <w:tr w:rsidR="00EF1868" w14:paraId="32911D6F" w14:textId="77777777" w:rsidTr="00951747">
        <w:tc>
          <w:tcPr>
            <w:tcW w:w="1188" w:type="dxa"/>
          </w:tcPr>
          <w:p w14:paraId="3FA4BABA" w14:textId="77777777" w:rsidR="00EF1868" w:rsidRDefault="00000000">
            <w:r>
              <w:t>S-05</w:t>
            </w:r>
          </w:p>
        </w:tc>
        <w:tc>
          <w:tcPr>
            <w:tcW w:w="1980" w:type="dxa"/>
          </w:tcPr>
          <w:p w14:paraId="2D9C3887" w14:textId="77777777" w:rsidR="00EF1868" w:rsidRDefault="00000000">
            <w:r>
              <w:t>Product CRUD</w:t>
            </w:r>
          </w:p>
        </w:tc>
        <w:tc>
          <w:tcPr>
            <w:tcW w:w="2340" w:type="dxa"/>
          </w:tcPr>
          <w:p w14:paraId="5D316D68" w14:textId="77777777" w:rsidR="00EF1868" w:rsidRDefault="00000000">
            <w:r>
              <w:t>Implement endpoints for product creation, update, delete</w:t>
            </w:r>
          </w:p>
        </w:tc>
        <w:tc>
          <w:tcPr>
            <w:tcW w:w="1530" w:type="dxa"/>
          </w:tcPr>
          <w:p w14:paraId="4C3F0ADE" w14:textId="77777777" w:rsidR="00EF1868" w:rsidRDefault="00000000">
            <w:r>
              <w:t>Backend Dev</w:t>
            </w:r>
          </w:p>
        </w:tc>
        <w:tc>
          <w:tcPr>
            <w:tcW w:w="1602" w:type="dxa"/>
          </w:tcPr>
          <w:p w14:paraId="2990C98E" w14:textId="77777777" w:rsidR="00EF1868" w:rsidRDefault="00000000">
            <w:r>
              <w:t>To Do</w:t>
            </w:r>
          </w:p>
        </w:tc>
      </w:tr>
      <w:tr w:rsidR="00EF1868" w14:paraId="2C22264D" w14:textId="77777777" w:rsidTr="00951747">
        <w:tc>
          <w:tcPr>
            <w:tcW w:w="1188" w:type="dxa"/>
          </w:tcPr>
          <w:p w14:paraId="042304CB" w14:textId="77777777" w:rsidR="00EF1868" w:rsidRDefault="00000000">
            <w:r>
              <w:t>S-06</w:t>
            </w:r>
          </w:p>
        </w:tc>
        <w:tc>
          <w:tcPr>
            <w:tcW w:w="1980" w:type="dxa"/>
          </w:tcPr>
          <w:p w14:paraId="4E7B8E93" w14:textId="77777777" w:rsidR="00EF1868" w:rsidRDefault="00000000">
            <w:r>
              <w:t>Product Card UI</w:t>
            </w:r>
          </w:p>
        </w:tc>
        <w:tc>
          <w:tcPr>
            <w:tcW w:w="2340" w:type="dxa"/>
          </w:tcPr>
          <w:p w14:paraId="75198B65" w14:textId="77777777" w:rsidR="00EF1868" w:rsidRDefault="00000000">
            <w:r>
              <w:t>Design ProductCard component in React</w:t>
            </w:r>
          </w:p>
        </w:tc>
        <w:tc>
          <w:tcPr>
            <w:tcW w:w="1530" w:type="dxa"/>
          </w:tcPr>
          <w:p w14:paraId="70059467" w14:textId="77777777" w:rsidR="00EF1868" w:rsidRDefault="00000000">
            <w:r>
              <w:t>Frontend Dev</w:t>
            </w:r>
          </w:p>
        </w:tc>
        <w:tc>
          <w:tcPr>
            <w:tcW w:w="1602" w:type="dxa"/>
          </w:tcPr>
          <w:p w14:paraId="211B3738" w14:textId="77777777" w:rsidR="00EF1868" w:rsidRDefault="00000000">
            <w:r>
              <w:t>In Progress</w:t>
            </w:r>
          </w:p>
        </w:tc>
      </w:tr>
      <w:tr w:rsidR="00EF1868" w14:paraId="4A9EA6E9" w14:textId="77777777" w:rsidTr="00951747">
        <w:tc>
          <w:tcPr>
            <w:tcW w:w="1188" w:type="dxa"/>
          </w:tcPr>
          <w:p w14:paraId="35243256" w14:textId="77777777" w:rsidR="00EF1868" w:rsidRDefault="00000000">
            <w:r>
              <w:t>S-07</w:t>
            </w:r>
          </w:p>
        </w:tc>
        <w:tc>
          <w:tcPr>
            <w:tcW w:w="1980" w:type="dxa"/>
          </w:tcPr>
          <w:p w14:paraId="48ABE954" w14:textId="77777777" w:rsidR="00EF1868" w:rsidRDefault="00000000">
            <w:r>
              <w:t>Shopping Cart</w:t>
            </w:r>
          </w:p>
        </w:tc>
        <w:tc>
          <w:tcPr>
            <w:tcW w:w="2340" w:type="dxa"/>
          </w:tcPr>
          <w:p w14:paraId="06231E6D" w14:textId="77777777" w:rsidR="00EF1868" w:rsidRDefault="00000000">
            <w:r>
              <w:t>Build Add to Cart and Remove Item functionality</w:t>
            </w:r>
          </w:p>
        </w:tc>
        <w:tc>
          <w:tcPr>
            <w:tcW w:w="1530" w:type="dxa"/>
          </w:tcPr>
          <w:p w14:paraId="0C52E616" w14:textId="77777777" w:rsidR="00EF1868" w:rsidRDefault="00000000">
            <w:r>
              <w:t>Frontend Dev</w:t>
            </w:r>
          </w:p>
        </w:tc>
        <w:tc>
          <w:tcPr>
            <w:tcW w:w="1602" w:type="dxa"/>
          </w:tcPr>
          <w:p w14:paraId="63518D17" w14:textId="77777777" w:rsidR="00EF1868" w:rsidRDefault="00000000">
            <w:r>
              <w:t>To Do</w:t>
            </w:r>
          </w:p>
        </w:tc>
      </w:tr>
      <w:tr w:rsidR="00EF1868" w14:paraId="26FA6FA3" w14:textId="77777777" w:rsidTr="00951747">
        <w:tc>
          <w:tcPr>
            <w:tcW w:w="1188" w:type="dxa"/>
          </w:tcPr>
          <w:p w14:paraId="437626A4" w14:textId="77777777" w:rsidR="00EF1868" w:rsidRDefault="00000000">
            <w:r>
              <w:t>S-08</w:t>
            </w:r>
          </w:p>
        </w:tc>
        <w:tc>
          <w:tcPr>
            <w:tcW w:w="1980" w:type="dxa"/>
          </w:tcPr>
          <w:p w14:paraId="26B52DEF" w14:textId="77777777" w:rsidR="00EF1868" w:rsidRDefault="00000000">
            <w:r>
              <w:t>Security Rules</w:t>
            </w:r>
          </w:p>
        </w:tc>
        <w:tc>
          <w:tcPr>
            <w:tcW w:w="2340" w:type="dxa"/>
          </w:tcPr>
          <w:p w14:paraId="0FAFE0D3" w14:textId="77777777" w:rsidR="00EF1868" w:rsidRDefault="00000000">
            <w:r>
              <w:t>Define Firestore rules for user access control</w:t>
            </w:r>
          </w:p>
        </w:tc>
        <w:tc>
          <w:tcPr>
            <w:tcW w:w="1530" w:type="dxa"/>
          </w:tcPr>
          <w:p w14:paraId="6950BE90" w14:textId="77777777" w:rsidR="00EF1868" w:rsidRDefault="00000000">
            <w:r>
              <w:t>Backend Dev</w:t>
            </w:r>
          </w:p>
        </w:tc>
        <w:tc>
          <w:tcPr>
            <w:tcW w:w="1602" w:type="dxa"/>
          </w:tcPr>
          <w:p w14:paraId="59AB9831" w14:textId="77777777" w:rsidR="00EF1868" w:rsidRDefault="00000000">
            <w:r>
              <w:t>To Do</w:t>
            </w:r>
          </w:p>
        </w:tc>
      </w:tr>
      <w:tr w:rsidR="00EF1868" w14:paraId="7C18F5D1" w14:textId="77777777" w:rsidTr="00951747">
        <w:tc>
          <w:tcPr>
            <w:tcW w:w="1188" w:type="dxa"/>
          </w:tcPr>
          <w:p w14:paraId="4E33BC42" w14:textId="77777777" w:rsidR="000D136E" w:rsidRDefault="000D136E"/>
          <w:p w14:paraId="70997FE7" w14:textId="4A558748" w:rsidR="00EF1868" w:rsidRDefault="00000000">
            <w:r>
              <w:t>S-09</w:t>
            </w:r>
          </w:p>
        </w:tc>
        <w:tc>
          <w:tcPr>
            <w:tcW w:w="1980" w:type="dxa"/>
          </w:tcPr>
          <w:p w14:paraId="4BCCA9E4" w14:textId="77777777" w:rsidR="00EF1868" w:rsidRDefault="00000000">
            <w:r>
              <w:t>Admin Role Management</w:t>
            </w:r>
          </w:p>
        </w:tc>
        <w:tc>
          <w:tcPr>
            <w:tcW w:w="2340" w:type="dxa"/>
          </w:tcPr>
          <w:p w14:paraId="059E7C1A" w14:textId="77777777" w:rsidR="00EF1868" w:rsidRDefault="00000000">
            <w:r>
              <w:t>Ensure administrators can manage users and privileges</w:t>
            </w:r>
          </w:p>
        </w:tc>
        <w:tc>
          <w:tcPr>
            <w:tcW w:w="1530" w:type="dxa"/>
          </w:tcPr>
          <w:p w14:paraId="2C0BB6FB" w14:textId="77777777" w:rsidR="00EF1868" w:rsidRDefault="00000000">
            <w:r>
              <w:t>Backend Dev</w:t>
            </w:r>
          </w:p>
        </w:tc>
        <w:tc>
          <w:tcPr>
            <w:tcW w:w="1602" w:type="dxa"/>
          </w:tcPr>
          <w:p w14:paraId="5877843D" w14:textId="77777777" w:rsidR="00EF1868" w:rsidRDefault="00000000">
            <w:r>
              <w:t>To Do</w:t>
            </w:r>
          </w:p>
        </w:tc>
      </w:tr>
    </w:tbl>
    <w:p w14:paraId="649B5513" w14:textId="04E22A7E" w:rsidR="00EF1868" w:rsidRDefault="00000000">
      <w:pPr>
        <w:pStyle w:val="Heading2"/>
      </w:pPr>
      <w:r>
        <w:lastRenderedPageBreak/>
        <w:t>Sprint 2: Transactions, Messaging &amp; Order Tracking</w:t>
      </w:r>
    </w:p>
    <w:p w14:paraId="361BA760" w14:textId="77777777" w:rsidR="00EF1868" w:rsidRDefault="00000000">
      <w:r>
        <w:t>Sprint Goal</w:t>
      </w:r>
      <w:r>
        <w:br/>
        <w:t>✅ Develop checkout system, order tracking, and real-time messaging features.</w:t>
      </w:r>
    </w:p>
    <w:p w14:paraId="5DF0CFCF" w14:textId="77777777" w:rsidR="00EF1868" w:rsidRDefault="00000000">
      <w:r>
        <w:t>Sprint Duration: 2 Weeks</w:t>
      </w:r>
    </w:p>
    <w:tbl>
      <w:tblPr>
        <w:tblW w:w="0" w:type="auto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1620"/>
        <w:gridCol w:w="2917"/>
        <w:gridCol w:w="1383"/>
        <w:gridCol w:w="1658"/>
      </w:tblGrid>
      <w:tr w:rsidR="00EF1868" w14:paraId="60B4F24A" w14:textId="77777777" w:rsidTr="00951747">
        <w:trPr>
          <w:trHeight w:val="548"/>
        </w:trPr>
        <w:tc>
          <w:tcPr>
            <w:tcW w:w="1278" w:type="dxa"/>
            <w:tcBorders>
              <w:bottom w:val="single" w:sz="4" w:space="0" w:color="auto"/>
            </w:tcBorders>
          </w:tcPr>
          <w:p w14:paraId="7A613267" w14:textId="77777777" w:rsidR="00EF1868" w:rsidRDefault="00000000">
            <w:r>
              <w:t>Task ID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DD7A36F" w14:textId="77777777" w:rsidR="00EF1868" w:rsidRDefault="00000000">
            <w:r>
              <w:t>Sprint Backlog Item</w:t>
            </w:r>
          </w:p>
        </w:tc>
        <w:tc>
          <w:tcPr>
            <w:tcW w:w="2917" w:type="dxa"/>
            <w:tcBorders>
              <w:bottom w:val="single" w:sz="4" w:space="0" w:color="auto"/>
            </w:tcBorders>
          </w:tcPr>
          <w:p w14:paraId="54A5C9A4" w14:textId="77777777" w:rsidR="00EF1868" w:rsidRDefault="00000000">
            <w:r>
              <w:t>Description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77357D34" w14:textId="77777777" w:rsidR="00EF1868" w:rsidRDefault="00000000">
            <w:r>
              <w:t>Assigned To</w:t>
            </w:r>
          </w:p>
        </w:tc>
        <w:tc>
          <w:tcPr>
            <w:tcW w:w="1658" w:type="dxa"/>
            <w:tcBorders>
              <w:bottom w:val="single" w:sz="4" w:space="0" w:color="auto"/>
            </w:tcBorders>
          </w:tcPr>
          <w:p w14:paraId="5A1131EB" w14:textId="77777777" w:rsidR="00EF1868" w:rsidRDefault="00000000">
            <w:r>
              <w:t>Status</w:t>
            </w:r>
          </w:p>
        </w:tc>
      </w:tr>
      <w:tr w:rsidR="00EF1868" w14:paraId="65CFC4E9" w14:textId="77777777" w:rsidTr="00951747">
        <w:tc>
          <w:tcPr>
            <w:tcW w:w="1278" w:type="dxa"/>
            <w:tcBorders>
              <w:top w:val="single" w:sz="4" w:space="0" w:color="auto"/>
            </w:tcBorders>
          </w:tcPr>
          <w:p w14:paraId="18BFECA2" w14:textId="77777777" w:rsidR="00EF1868" w:rsidRDefault="00000000">
            <w:r>
              <w:t>S-10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15E5BDF9" w14:textId="77777777" w:rsidR="00EF1868" w:rsidRDefault="00000000">
            <w:r>
              <w:t>Transaction Processing</w:t>
            </w:r>
          </w:p>
        </w:tc>
        <w:tc>
          <w:tcPr>
            <w:tcW w:w="2917" w:type="dxa"/>
            <w:tcBorders>
              <w:top w:val="single" w:sz="4" w:space="0" w:color="auto"/>
            </w:tcBorders>
          </w:tcPr>
          <w:p w14:paraId="29B5B8FF" w14:textId="77777777" w:rsidR="00EF1868" w:rsidRDefault="00000000">
            <w:r>
              <w:t>Implement checkout flow with Stripe &amp; PayPal</w:t>
            </w:r>
          </w:p>
        </w:tc>
        <w:tc>
          <w:tcPr>
            <w:tcW w:w="1383" w:type="dxa"/>
            <w:tcBorders>
              <w:top w:val="single" w:sz="4" w:space="0" w:color="auto"/>
            </w:tcBorders>
          </w:tcPr>
          <w:p w14:paraId="3B86E9AD" w14:textId="77777777" w:rsidR="00EF1868" w:rsidRDefault="00000000">
            <w:r>
              <w:t>Backend Dev</w:t>
            </w:r>
          </w:p>
        </w:tc>
        <w:tc>
          <w:tcPr>
            <w:tcW w:w="1658" w:type="dxa"/>
            <w:tcBorders>
              <w:top w:val="single" w:sz="4" w:space="0" w:color="auto"/>
            </w:tcBorders>
          </w:tcPr>
          <w:p w14:paraId="41BF5FEC" w14:textId="77777777" w:rsidR="00EF1868" w:rsidRDefault="00000000">
            <w:r>
              <w:t>To Do</w:t>
            </w:r>
          </w:p>
        </w:tc>
      </w:tr>
      <w:tr w:rsidR="00EF1868" w14:paraId="538E961E" w14:textId="77777777" w:rsidTr="00951747">
        <w:tc>
          <w:tcPr>
            <w:tcW w:w="1278" w:type="dxa"/>
          </w:tcPr>
          <w:p w14:paraId="6EC2193A" w14:textId="77777777" w:rsidR="00EF1868" w:rsidRDefault="00000000">
            <w:r>
              <w:t>S-11</w:t>
            </w:r>
          </w:p>
        </w:tc>
        <w:tc>
          <w:tcPr>
            <w:tcW w:w="1620" w:type="dxa"/>
          </w:tcPr>
          <w:p w14:paraId="274EA635" w14:textId="77777777" w:rsidR="00EF1868" w:rsidRDefault="00000000">
            <w:r>
              <w:t>Order History</w:t>
            </w:r>
          </w:p>
        </w:tc>
        <w:tc>
          <w:tcPr>
            <w:tcW w:w="2917" w:type="dxa"/>
          </w:tcPr>
          <w:p w14:paraId="0F4AF488" w14:textId="77777777" w:rsidR="00EF1868" w:rsidRDefault="00000000">
            <w:r>
              <w:t>Users can access completed orders in Firestore</w:t>
            </w:r>
          </w:p>
        </w:tc>
        <w:tc>
          <w:tcPr>
            <w:tcW w:w="1383" w:type="dxa"/>
          </w:tcPr>
          <w:p w14:paraId="4993BE80" w14:textId="77777777" w:rsidR="00EF1868" w:rsidRDefault="00000000">
            <w:r>
              <w:t>Backend Dev</w:t>
            </w:r>
          </w:p>
        </w:tc>
        <w:tc>
          <w:tcPr>
            <w:tcW w:w="1658" w:type="dxa"/>
          </w:tcPr>
          <w:p w14:paraId="44001E13" w14:textId="77777777" w:rsidR="00EF1868" w:rsidRDefault="00000000">
            <w:r>
              <w:t>To Do</w:t>
            </w:r>
          </w:p>
        </w:tc>
      </w:tr>
      <w:tr w:rsidR="00EF1868" w14:paraId="1FBA0D66" w14:textId="77777777" w:rsidTr="00951747">
        <w:tc>
          <w:tcPr>
            <w:tcW w:w="1278" w:type="dxa"/>
          </w:tcPr>
          <w:p w14:paraId="2021E739" w14:textId="77777777" w:rsidR="00EF1868" w:rsidRDefault="00000000">
            <w:r>
              <w:t>S-12</w:t>
            </w:r>
          </w:p>
        </w:tc>
        <w:tc>
          <w:tcPr>
            <w:tcW w:w="1620" w:type="dxa"/>
          </w:tcPr>
          <w:p w14:paraId="4FB045E1" w14:textId="77777777" w:rsidR="00EF1868" w:rsidRDefault="00000000">
            <w:r>
              <w:t>Order Tracking</w:t>
            </w:r>
          </w:p>
        </w:tc>
        <w:tc>
          <w:tcPr>
            <w:tcW w:w="2917" w:type="dxa"/>
          </w:tcPr>
          <w:p w14:paraId="3875B037" w14:textId="77777777" w:rsidR="00EF1868" w:rsidRDefault="00000000">
            <w:r>
              <w:t>Enable tracking functionality in UI</w:t>
            </w:r>
          </w:p>
        </w:tc>
        <w:tc>
          <w:tcPr>
            <w:tcW w:w="1383" w:type="dxa"/>
          </w:tcPr>
          <w:p w14:paraId="15F601E7" w14:textId="77777777" w:rsidR="00EF1868" w:rsidRDefault="00000000">
            <w:r>
              <w:t>Frontend Dev</w:t>
            </w:r>
          </w:p>
        </w:tc>
        <w:tc>
          <w:tcPr>
            <w:tcW w:w="1658" w:type="dxa"/>
          </w:tcPr>
          <w:p w14:paraId="19B3BF2E" w14:textId="77777777" w:rsidR="00EF1868" w:rsidRDefault="00000000">
            <w:r>
              <w:t>To Do</w:t>
            </w:r>
          </w:p>
        </w:tc>
      </w:tr>
      <w:tr w:rsidR="00EF1868" w14:paraId="75B5F577" w14:textId="77777777" w:rsidTr="00951747">
        <w:tc>
          <w:tcPr>
            <w:tcW w:w="1278" w:type="dxa"/>
          </w:tcPr>
          <w:p w14:paraId="3FA0B2AF" w14:textId="77777777" w:rsidR="00EF1868" w:rsidRDefault="00000000">
            <w:r>
              <w:t>S-13</w:t>
            </w:r>
          </w:p>
        </w:tc>
        <w:tc>
          <w:tcPr>
            <w:tcW w:w="1620" w:type="dxa"/>
          </w:tcPr>
          <w:p w14:paraId="12F3B8FF" w14:textId="77777777" w:rsidR="00EF1868" w:rsidRDefault="00000000">
            <w:r>
              <w:t>Messaging System</w:t>
            </w:r>
          </w:p>
        </w:tc>
        <w:tc>
          <w:tcPr>
            <w:tcW w:w="2917" w:type="dxa"/>
          </w:tcPr>
          <w:p w14:paraId="2B0CC4D0" w14:textId="77777777" w:rsidR="00EF1868" w:rsidRDefault="00000000">
            <w:r>
              <w:t>Integrate message component tied to transactions</w:t>
            </w:r>
          </w:p>
        </w:tc>
        <w:tc>
          <w:tcPr>
            <w:tcW w:w="1383" w:type="dxa"/>
          </w:tcPr>
          <w:p w14:paraId="23E71F8E" w14:textId="77777777" w:rsidR="00EF1868" w:rsidRDefault="00000000">
            <w:r>
              <w:t>Backend Dev</w:t>
            </w:r>
          </w:p>
        </w:tc>
        <w:tc>
          <w:tcPr>
            <w:tcW w:w="1658" w:type="dxa"/>
          </w:tcPr>
          <w:p w14:paraId="74B242B4" w14:textId="77777777" w:rsidR="00EF1868" w:rsidRDefault="00000000">
            <w:r>
              <w:t>To Do</w:t>
            </w:r>
          </w:p>
        </w:tc>
      </w:tr>
      <w:tr w:rsidR="00EF1868" w14:paraId="3A230452" w14:textId="77777777" w:rsidTr="00951747">
        <w:tc>
          <w:tcPr>
            <w:tcW w:w="1278" w:type="dxa"/>
          </w:tcPr>
          <w:p w14:paraId="6096BCA8" w14:textId="77777777" w:rsidR="00EF1868" w:rsidRDefault="00000000">
            <w:r>
              <w:t>S-14</w:t>
            </w:r>
          </w:p>
        </w:tc>
        <w:tc>
          <w:tcPr>
            <w:tcW w:w="1620" w:type="dxa"/>
          </w:tcPr>
          <w:p w14:paraId="11D05E90" w14:textId="77777777" w:rsidR="00EF1868" w:rsidRDefault="00000000">
            <w:r>
              <w:t>UI Messaging Component</w:t>
            </w:r>
          </w:p>
        </w:tc>
        <w:tc>
          <w:tcPr>
            <w:tcW w:w="2917" w:type="dxa"/>
          </w:tcPr>
          <w:p w14:paraId="01C87283" w14:textId="77777777" w:rsidR="00EF1868" w:rsidRDefault="00000000">
            <w:r>
              <w:t>Build React messaging interface for vendors/customers</w:t>
            </w:r>
          </w:p>
        </w:tc>
        <w:tc>
          <w:tcPr>
            <w:tcW w:w="1383" w:type="dxa"/>
          </w:tcPr>
          <w:p w14:paraId="01DDC7E9" w14:textId="77777777" w:rsidR="00EF1868" w:rsidRDefault="00000000">
            <w:r>
              <w:t>Frontend Dev</w:t>
            </w:r>
          </w:p>
        </w:tc>
        <w:tc>
          <w:tcPr>
            <w:tcW w:w="1658" w:type="dxa"/>
          </w:tcPr>
          <w:p w14:paraId="344AF197" w14:textId="77777777" w:rsidR="00EF1868" w:rsidRDefault="00000000">
            <w:r>
              <w:t>To Do</w:t>
            </w:r>
          </w:p>
        </w:tc>
      </w:tr>
      <w:tr w:rsidR="00EF1868" w14:paraId="65AD8945" w14:textId="77777777" w:rsidTr="00951747">
        <w:tc>
          <w:tcPr>
            <w:tcW w:w="1278" w:type="dxa"/>
          </w:tcPr>
          <w:p w14:paraId="6C698126" w14:textId="77777777" w:rsidR="00EF1868" w:rsidRDefault="00000000">
            <w:r>
              <w:t>S-15</w:t>
            </w:r>
          </w:p>
        </w:tc>
        <w:tc>
          <w:tcPr>
            <w:tcW w:w="1620" w:type="dxa"/>
          </w:tcPr>
          <w:p w14:paraId="268C73F6" w14:textId="77777777" w:rsidR="00EF1868" w:rsidRDefault="00000000">
            <w:r>
              <w:t>User Reviews</w:t>
            </w:r>
          </w:p>
        </w:tc>
        <w:tc>
          <w:tcPr>
            <w:tcW w:w="2917" w:type="dxa"/>
          </w:tcPr>
          <w:p w14:paraId="7549603B" w14:textId="77777777" w:rsidR="00EF1868" w:rsidRDefault="00000000">
            <w:r>
              <w:t>Implement customer/vendor feedback and ratings</w:t>
            </w:r>
          </w:p>
        </w:tc>
        <w:tc>
          <w:tcPr>
            <w:tcW w:w="1383" w:type="dxa"/>
          </w:tcPr>
          <w:p w14:paraId="1AFDBCA9" w14:textId="77777777" w:rsidR="00EF1868" w:rsidRDefault="00000000">
            <w:r>
              <w:t>Backend Dev</w:t>
            </w:r>
          </w:p>
        </w:tc>
        <w:tc>
          <w:tcPr>
            <w:tcW w:w="1658" w:type="dxa"/>
          </w:tcPr>
          <w:p w14:paraId="133B5160" w14:textId="77777777" w:rsidR="00EF1868" w:rsidRDefault="00000000">
            <w:r>
              <w:t>To Do</w:t>
            </w:r>
          </w:p>
        </w:tc>
      </w:tr>
      <w:tr w:rsidR="00EF1868" w14:paraId="05A7483E" w14:textId="77777777" w:rsidTr="00951747">
        <w:tc>
          <w:tcPr>
            <w:tcW w:w="1278" w:type="dxa"/>
          </w:tcPr>
          <w:p w14:paraId="4D77FB26" w14:textId="77777777" w:rsidR="00EF1868" w:rsidRDefault="00000000">
            <w:r>
              <w:t>S-16</w:t>
            </w:r>
          </w:p>
        </w:tc>
        <w:tc>
          <w:tcPr>
            <w:tcW w:w="1620" w:type="dxa"/>
          </w:tcPr>
          <w:p w14:paraId="0EEACDE7" w14:textId="77777777" w:rsidR="00EF1868" w:rsidRDefault="00000000">
            <w:r>
              <w:t>Review Display UI</w:t>
            </w:r>
          </w:p>
        </w:tc>
        <w:tc>
          <w:tcPr>
            <w:tcW w:w="2917" w:type="dxa"/>
          </w:tcPr>
          <w:p w14:paraId="60E9DC60" w14:textId="77777777" w:rsidR="00EF1868" w:rsidRDefault="00000000">
            <w:r>
              <w:t>Design ReviewCard UI to display feedback</w:t>
            </w:r>
          </w:p>
        </w:tc>
        <w:tc>
          <w:tcPr>
            <w:tcW w:w="1383" w:type="dxa"/>
          </w:tcPr>
          <w:p w14:paraId="06B83754" w14:textId="77777777" w:rsidR="00EF1868" w:rsidRDefault="00000000">
            <w:r>
              <w:t>Frontend Dev</w:t>
            </w:r>
          </w:p>
        </w:tc>
        <w:tc>
          <w:tcPr>
            <w:tcW w:w="1658" w:type="dxa"/>
          </w:tcPr>
          <w:p w14:paraId="642F4CEF" w14:textId="77777777" w:rsidR="00EF1868" w:rsidRDefault="00000000">
            <w:r>
              <w:t>To Do</w:t>
            </w:r>
          </w:p>
        </w:tc>
      </w:tr>
      <w:tr w:rsidR="00EF1868" w14:paraId="7031727E" w14:textId="77777777" w:rsidTr="00951747">
        <w:tc>
          <w:tcPr>
            <w:tcW w:w="1278" w:type="dxa"/>
          </w:tcPr>
          <w:p w14:paraId="7D8B16B6" w14:textId="77777777" w:rsidR="00EF1868" w:rsidRDefault="00000000">
            <w:r>
              <w:t>S-17</w:t>
            </w:r>
          </w:p>
        </w:tc>
        <w:tc>
          <w:tcPr>
            <w:tcW w:w="1620" w:type="dxa"/>
          </w:tcPr>
          <w:p w14:paraId="5BF33A0E" w14:textId="77777777" w:rsidR="00EF1868" w:rsidRDefault="00000000">
            <w:r>
              <w:t>Performance Optimization</w:t>
            </w:r>
          </w:p>
        </w:tc>
        <w:tc>
          <w:tcPr>
            <w:tcW w:w="2917" w:type="dxa"/>
          </w:tcPr>
          <w:p w14:paraId="1D070155" w14:textId="77777777" w:rsidR="00EF1868" w:rsidRDefault="00000000">
            <w:r>
              <w:t>Implement caching and indexing for faster query results</w:t>
            </w:r>
          </w:p>
        </w:tc>
        <w:tc>
          <w:tcPr>
            <w:tcW w:w="1383" w:type="dxa"/>
          </w:tcPr>
          <w:p w14:paraId="30CACFFA" w14:textId="77777777" w:rsidR="00EF1868" w:rsidRDefault="00000000">
            <w:r>
              <w:t>Backend Dev</w:t>
            </w:r>
          </w:p>
        </w:tc>
        <w:tc>
          <w:tcPr>
            <w:tcW w:w="1658" w:type="dxa"/>
          </w:tcPr>
          <w:p w14:paraId="6F998934" w14:textId="77777777" w:rsidR="00EF1868" w:rsidRDefault="00000000">
            <w:r>
              <w:t>To Do</w:t>
            </w:r>
          </w:p>
        </w:tc>
      </w:tr>
      <w:tr w:rsidR="00EF1868" w14:paraId="7FD1F4F2" w14:textId="77777777" w:rsidTr="00951747">
        <w:tc>
          <w:tcPr>
            <w:tcW w:w="1278" w:type="dxa"/>
          </w:tcPr>
          <w:p w14:paraId="34024D7A" w14:textId="77777777" w:rsidR="00EF1868" w:rsidRDefault="00000000">
            <w:r>
              <w:t>S-18</w:t>
            </w:r>
          </w:p>
        </w:tc>
        <w:tc>
          <w:tcPr>
            <w:tcW w:w="1620" w:type="dxa"/>
          </w:tcPr>
          <w:p w14:paraId="576304FB" w14:textId="77777777" w:rsidR="00EF1868" w:rsidRDefault="00000000">
            <w:r>
              <w:t>Theme Customization</w:t>
            </w:r>
          </w:p>
        </w:tc>
        <w:tc>
          <w:tcPr>
            <w:tcW w:w="2917" w:type="dxa"/>
          </w:tcPr>
          <w:p w14:paraId="0CC2EBDA" w14:textId="77777777" w:rsidR="00EF1868" w:rsidRDefault="00000000">
            <w:r>
              <w:t>Ensure all UI components support theme toggling</w:t>
            </w:r>
          </w:p>
        </w:tc>
        <w:tc>
          <w:tcPr>
            <w:tcW w:w="1383" w:type="dxa"/>
          </w:tcPr>
          <w:p w14:paraId="2CDEB56E" w14:textId="77777777" w:rsidR="00EF1868" w:rsidRDefault="00000000">
            <w:r>
              <w:t>Frontend Dev</w:t>
            </w:r>
          </w:p>
        </w:tc>
        <w:tc>
          <w:tcPr>
            <w:tcW w:w="1658" w:type="dxa"/>
          </w:tcPr>
          <w:p w14:paraId="76E30F61" w14:textId="77777777" w:rsidR="00EF1868" w:rsidRDefault="00000000">
            <w:r>
              <w:t>To Do</w:t>
            </w:r>
          </w:p>
        </w:tc>
      </w:tr>
    </w:tbl>
    <w:p w14:paraId="77BC4A55" w14:textId="77777777" w:rsidR="00033CFD" w:rsidRDefault="00033CFD">
      <w:pPr>
        <w:pStyle w:val="Heading2"/>
      </w:pPr>
    </w:p>
    <w:p w14:paraId="04ED8DB1" w14:textId="77777777" w:rsidR="00033CFD" w:rsidRPr="00033CFD" w:rsidRDefault="00033CFD" w:rsidP="00033CFD"/>
    <w:p w14:paraId="34AED9BB" w14:textId="00632CDA" w:rsidR="00EF1868" w:rsidRDefault="00000000">
      <w:pPr>
        <w:pStyle w:val="Heading2"/>
      </w:pPr>
      <w:r>
        <w:lastRenderedPageBreak/>
        <w:t>Sprint 3: Search, Filtering &amp; UI Enhancements</w:t>
      </w:r>
    </w:p>
    <w:p w14:paraId="32E3B17A" w14:textId="77777777" w:rsidR="00EF1868" w:rsidRDefault="00000000">
      <w:r>
        <w:t>Sprint Goal</w:t>
      </w:r>
      <w:r>
        <w:br/>
        <w:t>✅ Enable advanced search functionality, improve mobile responsiveness, and refine UI for scalability.</w:t>
      </w:r>
    </w:p>
    <w:p w14:paraId="641C674A" w14:textId="77777777" w:rsidR="00EF1868" w:rsidRDefault="00000000">
      <w:r>
        <w:t>Sprint Duration: 2 Weeks</w:t>
      </w:r>
    </w:p>
    <w:tbl>
      <w:tblPr>
        <w:tblW w:w="0" w:type="auto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872"/>
        <w:gridCol w:w="1728"/>
        <w:gridCol w:w="1728"/>
      </w:tblGrid>
      <w:tr w:rsidR="00EF1868" w:rsidRPr="00D56DF7" w14:paraId="6BFBCCEB" w14:textId="77777777" w:rsidTr="00D56DF7">
        <w:tc>
          <w:tcPr>
            <w:tcW w:w="1728" w:type="dxa"/>
            <w:tcBorders>
              <w:bottom w:val="single" w:sz="4" w:space="0" w:color="auto"/>
            </w:tcBorders>
          </w:tcPr>
          <w:p w14:paraId="30B37726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Task ID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6FEEAA8B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Sprint Backlog Item</w:t>
            </w:r>
          </w:p>
        </w:tc>
        <w:tc>
          <w:tcPr>
            <w:tcW w:w="1872" w:type="dxa"/>
            <w:tcBorders>
              <w:bottom w:val="single" w:sz="4" w:space="0" w:color="auto"/>
            </w:tcBorders>
          </w:tcPr>
          <w:p w14:paraId="32118A1D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Description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65EC3880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Assigned To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324068A8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Status</w:t>
            </w:r>
          </w:p>
        </w:tc>
      </w:tr>
      <w:tr w:rsidR="00EF1868" w14:paraId="7D3EE801" w14:textId="77777777" w:rsidTr="00D56DF7">
        <w:tc>
          <w:tcPr>
            <w:tcW w:w="1728" w:type="dxa"/>
            <w:tcBorders>
              <w:top w:val="single" w:sz="4" w:space="0" w:color="auto"/>
            </w:tcBorders>
          </w:tcPr>
          <w:p w14:paraId="35F1560C" w14:textId="77777777" w:rsidR="00EF1868" w:rsidRDefault="00000000">
            <w:r>
              <w:t>S-19</w:t>
            </w:r>
          </w:p>
        </w:tc>
        <w:tc>
          <w:tcPr>
            <w:tcW w:w="1728" w:type="dxa"/>
            <w:tcBorders>
              <w:top w:val="single" w:sz="4" w:space="0" w:color="auto"/>
            </w:tcBorders>
          </w:tcPr>
          <w:p w14:paraId="067EDBCF" w14:textId="77777777" w:rsidR="00EF1868" w:rsidRDefault="00000000">
            <w:r>
              <w:t>Product Search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4BC358AF" w14:textId="77777777" w:rsidR="00EF1868" w:rsidRDefault="00000000">
            <w:r>
              <w:t>Build search functionality with category-based filtering</w:t>
            </w:r>
          </w:p>
        </w:tc>
        <w:tc>
          <w:tcPr>
            <w:tcW w:w="1728" w:type="dxa"/>
            <w:tcBorders>
              <w:top w:val="single" w:sz="4" w:space="0" w:color="auto"/>
            </w:tcBorders>
          </w:tcPr>
          <w:p w14:paraId="202E0C2A" w14:textId="77777777" w:rsidR="00EF1868" w:rsidRDefault="00000000">
            <w:r>
              <w:t>Backend Dev</w:t>
            </w:r>
          </w:p>
        </w:tc>
        <w:tc>
          <w:tcPr>
            <w:tcW w:w="1728" w:type="dxa"/>
            <w:tcBorders>
              <w:top w:val="single" w:sz="4" w:space="0" w:color="auto"/>
            </w:tcBorders>
          </w:tcPr>
          <w:p w14:paraId="219571E3" w14:textId="77777777" w:rsidR="00EF1868" w:rsidRDefault="00000000">
            <w:r>
              <w:t>To Do</w:t>
            </w:r>
          </w:p>
        </w:tc>
      </w:tr>
      <w:tr w:rsidR="00EF1868" w14:paraId="56B01ABF" w14:textId="77777777" w:rsidTr="00D56DF7">
        <w:tc>
          <w:tcPr>
            <w:tcW w:w="1728" w:type="dxa"/>
          </w:tcPr>
          <w:p w14:paraId="715766B2" w14:textId="77777777" w:rsidR="00EF1868" w:rsidRDefault="00000000">
            <w:r>
              <w:t>S-20</w:t>
            </w:r>
          </w:p>
        </w:tc>
        <w:tc>
          <w:tcPr>
            <w:tcW w:w="1728" w:type="dxa"/>
          </w:tcPr>
          <w:p w14:paraId="410BB014" w14:textId="77777777" w:rsidR="00EF1868" w:rsidRDefault="00000000">
            <w:r>
              <w:t>Search UI</w:t>
            </w:r>
          </w:p>
        </w:tc>
        <w:tc>
          <w:tcPr>
            <w:tcW w:w="1872" w:type="dxa"/>
          </w:tcPr>
          <w:p w14:paraId="786EBB04" w14:textId="77777777" w:rsidR="00EF1868" w:rsidRDefault="00000000">
            <w:r>
              <w:t>Create search bar and filter interface in React</w:t>
            </w:r>
          </w:p>
        </w:tc>
        <w:tc>
          <w:tcPr>
            <w:tcW w:w="1728" w:type="dxa"/>
          </w:tcPr>
          <w:p w14:paraId="4B097ACB" w14:textId="77777777" w:rsidR="00EF1868" w:rsidRDefault="00000000">
            <w:r>
              <w:t>Frontend Dev</w:t>
            </w:r>
          </w:p>
        </w:tc>
        <w:tc>
          <w:tcPr>
            <w:tcW w:w="1728" w:type="dxa"/>
          </w:tcPr>
          <w:p w14:paraId="45B89EC7" w14:textId="77777777" w:rsidR="00EF1868" w:rsidRDefault="00000000">
            <w:r>
              <w:t>To Do</w:t>
            </w:r>
          </w:p>
        </w:tc>
      </w:tr>
      <w:tr w:rsidR="00EF1868" w14:paraId="7FBCBF53" w14:textId="77777777" w:rsidTr="00D56DF7">
        <w:tc>
          <w:tcPr>
            <w:tcW w:w="1728" w:type="dxa"/>
          </w:tcPr>
          <w:p w14:paraId="3CFF0527" w14:textId="77777777" w:rsidR="00EF1868" w:rsidRDefault="00000000">
            <w:r>
              <w:t>S-21</w:t>
            </w:r>
          </w:p>
        </w:tc>
        <w:tc>
          <w:tcPr>
            <w:tcW w:w="1728" w:type="dxa"/>
          </w:tcPr>
          <w:p w14:paraId="1E7574FF" w14:textId="77777777" w:rsidR="00EF1868" w:rsidRDefault="00000000">
            <w:r>
              <w:t>Mobile Responsiveness</w:t>
            </w:r>
          </w:p>
        </w:tc>
        <w:tc>
          <w:tcPr>
            <w:tcW w:w="1872" w:type="dxa"/>
          </w:tcPr>
          <w:p w14:paraId="1B162D96" w14:textId="77777777" w:rsidR="00EF1868" w:rsidRDefault="00000000">
            <w:r>
              <w:t>Ensure UI adapts seamlessly to different screen sizes</w:t>
            </w:r>
          </w:p>
        </w:tc>
        <w:tc>
          <w:tcPr>
            <w:tcW w:w="1728" w:type="dxa"/>
          </w:tcPr>
          <w:p w14:paraId="3CDF89E4" w14:textId="77777777" w:rsidR="00EF1868" w:rsidRDefault="00000000">
            <w:r>
              <w:t>Frontend Dev</w:t>
            </w:r>
          </w:p>
        </w:tc>
        <w:tc>
          <w:tcPr>
            <w:tcW w:w="1728" w:type="dxa"/>
          </w:tcPr>
          <w:p w14:paraId="66B9C4B8" w14:textId="77777777" w:rsidR="00EF1868" w:rsidRDefault="00000000">
            <w:r>
              <w:t>To Do</w:t>
            </w:r>
          </w:p>
        </w:tc>
      </w:tr>
      <w:tr w:rsidR="00EF1868" w14:paraId="017FBFE2" w14:textId="77777777" w:rsidTr="00D56DF7">
        <w:tc>
          <w:tcPr>
            <w:tcW w:w="1728" w:type="dxa"/>
          </w:tcPr>
          <w:p w14:paraId="0704D65B" w14:textId="77777777" w:rsidR="00EF1868" w:rsidRDefault="00000000">
            <w:r>
              <w:t>S-22</w:t>
            </w:r>
          </w:p>
        </w:tc>
        <w:tc>
          <w:tcPr>
            <w:tcW w:w="1728" w:type="dxa"/>
          </w:tcPr>
          <w:p w14:paraId="5FA016A1" w14:textId="77777777" w:rsidR="00EF1868" w:rsidRDefault="00000000">
            <w:r>
              <w:t>Performance Optimization</w:t>
            </w:r>
          </w:p>
        </w:tc>
        <w:tc>
          <w:tcPr>
            <w:tcW w:w="1872" w:type="dxa"/>
          </w:tcPr>
          <w:p w14:paraId="1B9119D3" w14:textId="77777777" w:rsidR="00EF1868" w:rsidRDefault="00000000">
            <w:r>
              <w:t>Use lazy loading for images and components</w:t>
            </w:r>
          </w:p>
        </w:tc>
        <w:tc>
          <w:tcPr>
            <w:tcW w:w="1728" w:type="dxa"/>
          </w:tcPr>
          <w:p w14:paraId="28986661" w14:textId="77777777" w:rsidR="00EF1868" w:rsidRDefault="00000000">
            <w:r>
              <w:t>Frontend Dev</w:t>
            </w:r>
          </w:p>
        </w:tc>
        <w:tc>
          <w:tcPr>
            <w:tcW w:w="1728" w:type="dxa"/>
          </w:tcPr>
          <w:p w14:paraId="799C6FF3" w14:textId="77777777" w:rsidR="00EF1868" w:rsidRDefault="00000000">
            <w:r>
              <w:t>To Do</w:t>
            </w:r>
          </w:p>
        </w:tc>
      </w:tr>
      <w:tr w:rsidR="00EF1868" w14:paraId="2C8B0D2E" w14:textId="77777777" w:rsidTr="00D56DF7">
        <w:tc>
          <w:tcPr>
            <w:tcW w:w="1728" w:type="dxa"/>
          </w:tcPr>
          <w:p w14:paraId="1CF0E54B" w14:textId="77777777" w:rsidR="00EF1868" w:rsidRDefault="00000000">
            <w:r>
              <w:t>S-23</w:t>
            </w:r>
          </w:p>
        </w:tc>
        <w:tc>
          <w:tcPr>
            <w:tcW w:w="1728" w:type="dxa"/>
          </w:tcPr>
          <w:p w14:paraId="60993DD2" w14:textId="77777777" w:rsidR="00EF1868" w:rsidRDefault="00000000">
            <w:r>
              <w:t>Scalability Preparations</w:t>
            </w:r>
          </w:p>
        </w:tc>
        <w:tc>
          <w:tcPr>
            <w:tcW w:w="1872" w:type="dxa"/>
          </w:tcPr>
          <w:p w14:paraId="71E582E1" w14:textId="77777777" w:rsidR="00EF1868" w:rsidRDefault="00000000">
            <w:r>
              <w:t>Implement Firestore sharding and horizontal scaling</w:t>
            </w:r>
          </w:p>
        </w:tc>
        <w:tc>
          <w:tcPr>
            <w:tcW w:w="1728" w:type="dxa"/>
          </w:tcPr>
          <w:p w14:paraId="0CDAF551" w14:textId="77777777" w:rsidR="00EF1868" w:rsidRDefault="00000000">
            <w:r>
              <w:t>Backend Dev</w:t>
            </w:r>
          </w:p>
        </w:tc>
        <w:tc>
          <w:tcPr>
            <w:tcW w:w="1728" w:type="dxa"/>
          </w:tcPr>
          <w:p w14:paraId="4701D667" w14:textId="77777777" w:rsidR="00EF1868" w:rsidRDefault="00000000">
            <w:r>
              <w:t>To Do</w:t>
            </w:r>
          </w:p>
        </w:tc>
      </w:tr>
      <w:tr w:rsidR="00EF1868" w14:paraId="53FDA9E4" w14:textId="77777777" w:rsidTr="00D56DF7">
        <w:tc>
          <w:tcPr>
            <w:tcW w:w="1728" w:type="dxa"/>
          </w:tcPr>
          <w:p w14:paraId="6D85566E" w14:textId="77777777" w:rsidR="00EF1868" w:rsidRDefault="00000000">
            <w:r>
              <w:t>S-24</w:t>
            </w:r>
          </w:p>
        </w:tc>
        <w:tc>
          <w:tcPr>
            <w:tcW w:w="1728" w:type="dxa"/>
          </w:tcPr>
          <w:p w14:paraId="2F51A70F" w14:textId="77777777" w:rsidR="00EF1868" w:rsidRDefault="00000000">
            <w:r>
              <w:t>Admin Dashboard</w:t>
            </w:r>
          </w:p>
        </w:tc>
        <w:tc>
          <w:tcPr>
            <w:tcW w:w="1872" w:type="dxa"/>
          </w:tcPr>
          <w:p w14:paraId="6A82AFE8" w14:textId="77777777" w:rsidR="00EF1868" w:rsidRDefault="00000000">
            <w:r>
              <w:t>Refine dashboard components for managing user roles</w:t>
            </w:r>
          </w:p>
        </w:tc>
        <w:tc>
          <w:tcPr>
            <w:tcW w:w="1728" w:type="dxa"/>
          </w:tcPr>
          <w:p w14:paraId="32A33FBC" w14:textId="77777777" w:rsidR="00EF1868" w:rsidRDefault="00000000">
            <w:r>
              <w:t>Frontend Dev</w:t>
            </w:r>
          </w:p>
        </w:tc>
        <w:tc>
          <w:tcPr>
            <w:tcW w:w="1728" w:type="dxa"/>
          </w:tcPr>
          <w:p w14:paraId="3BD0CAB7" w14:textId="77777777" w:rsidR="00EF1868" w:rsidRDefault="00000000">
            <w:r>
              <w:t>To Do</w:t>
            </w:r>
          </w:p>
        </w:tc>
      </w:tr>
      <w:tr w:rsidR="00EF1868" w14:paraId="5BA8DB7F" w14:textId="77777777" w:rsidTr="00D56DF7">
        <w:tc>
          <w:tcPr>
            <w:tcW w:w="1728" w:type="dxa"/>
          </w:tcPr>
          <w:p w14:paraId="456B80BF" w14:textId="77777777" w:rsidR="00EF1868" w:rsidRDefault="00000000">
            <w:r>
              <w:t>S-25</w:t>
            </w:r>
          </w:p>
        </w:tc>
        <w:tc>
          <w:tcPr>
            <w:tcW w:w="1728" w:type="dxa"/>
          </w:tcPr>
          <w:p w14:paraId="4836EEF6" w14:textId="77777777" w:rsidR="00EF1868" w:rsidRDefault="00000000">
            <w:r>
              <w:t>Notification System</w:t>
            </w:r>
          </w:p>
        </w:tc>
        <w:tc>
          <w:tcPr>
            <w:tcW w:w="1872" w:type="dxa"/>
          </w:tcPr>
          <w:p w14:paraId="7E7A2975" w14:textId="2A0A9AC3" w:rsidR="00EF1868" w:rsidRDefault="00000000">
            <w:r>
              <w:t>Integrate alerts for and messages</w:t>
            </w:r>
          </w:p>
        </w:tc>
        <w:tc>
          <w:tcPr>
            <w:tcW w:w="1728" w:type="dxa"/>
          </w:tcPr>
          <w:p w14:paraId="2F956265" w14:textId="77777777" w:rsidR="00EF1868" w:rsidRDefault="00000000">
            <w:r>
              <w:t>Backend Dev</w:t>
            </w:r>
          </w:p>
        </w:tc>
        <w:tc>
          <w:tcPr>
            <w:tcW w:w="1728" w:type="dxa"/>
          </w:tcPr>
          <w:p w14:paraId="10EC7DF5" w14:textId="77777777" w:rsidR="00EF1868" w:rsidRDefault="00000000">
            <w:r>
              <w:t>To Do</w:t>
            </w:r>
          </w:p>
        </w:tc>
      </w:tr>
    </w:tbl>
    <w:p w14:paraId="77F97984" w14:textId="77777777" w:rsidR="00EF1868" w:rsidRDefault="00000000">
      <w:pPr>
        <w:pStyle w:val="Heading2"/>
      </w:pPr>
      <w:r>
        <w:lastRenderedPageBreak/>
        <w:t>Sprint 4: Security &amp; Final Refinements</w:t>
      </w:r>
    </w:p>
    <w:p w14:paraId="38B7A9C0" w14:textId="77777777" w:rsidR="00EF1868" w:rsidRDefault="00000000">
      <w:r>
        <w:t>Sprint Goal</w:t>
      </w:r>
      <w:r>
        <w:br/>
        <w:t>✅ Finalize security protocols, scalability enhancements, and optimize performance across the system.</w:t>
      </w:r>
    </w:p>
    <w:p w14:paraId="78F7FAB2" w14:textId="77777777" w:rsidR="00EF1868" w:rsidRDefault="00000000">
      <w:r>
        <w:t>Sprint Duration: 2 Weeks</w:t>
      </w: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2324"/>
        <w:gridCol w:w="1726"/>
        <w:gridCol w:w="2006"/>
        <w:gridCol w:w="1702"/>
      </w:tblGrid>
      <w:tr w:rsidR="00EF1868" w:rsidRPr="00D56DF7" w14:paraId="29549920" w14:textId="77777777" w:rsidTr="00951747">
        <w:tc>
          <w:tcPr>
            <w:tcW w:w="1098" w:type="dxa"/>
            <w:tcBorders>
              <w:top w:val="dotted" w:sz="4" w:space="0" w:color="auto"/>
              <w:bottom w:val="single" w:sz="4" w:space="0" w:color="auto"/>
            </w:tcBorders>
          </w:tcPr>
          <w:p w14:paraId="5C597799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Task ID</w:t>
            </w:r>
          </w:p>
        </w:tc>
        <w:tc>
          <w:tcPr>
            <w:tcW w:w="2324" w:type="dxa"/>
            <w:tcBorders>
              <w:top w:val="dotted" w:sz="4" w:space="0" w:color="auto"/>
              <w:bottom w:val="single" w:sz="4" w:space="0" w:color="auto"/>
            </w:tcBorders>
          </w:tcPr>
          <w:p w14:paraId="6F4E0903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Sprint Backlog Item</w:t>
            </w:r>
          </w:p>
        </w:tc>
        <w:tc>
          <w:tcPr>
            <w:tcW w:w="1726" w:type="dxa"/>
            <w:tcBorders>
              <w:top w:val="dotted" w:sz="4" w:space="0" w:color="auto"/>
              <w:bottom w:val="single" w:sz="4" w:space="0" w:color="auto"/>
            </w:tcBorders>
          </w:tcPr>
          <w:p w14:paraId="1FBCAF87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Description</w:t>
            </w:r>
          </w:p>
        </w:tc>
        <w:tc>
          <w:tcPr>
            <w:tcW w:w="2006" w:type="dxa"/>
            <w:tcBorders>
              <w:top w:val="dotted" w:sz="4" w:space="0" w:color="auto"/>
              <w:bottom w:val="single" w:sz="4" w:space="0" w:color="auto"/>
            </w:tcBorders>
          </w:tcPr>
          <w:p w14:paraId="24A69633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Assigned To</w:t>
            </w:r>
          </w:p>
        </w:tc>
        <w:tc>
          <w:tcPr>
            <w:tcW w:w="1702" w:type="dxa"/>
            <w:tcBorders>
              <w:top w:val="dotted" w:sz="4" w:space="0" w:color="auto"/>
              <w:bottom w:val="single" w:sz="4" w:space="0" w:color="auto"/>
            </w:tcBorders>
          </w:tcPr>
          <w:p w14:paraId="25DCF94C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Status</w:t>
            </w:r>
          </w:p>
        </w:tc>
      </w:tr>
      <w:tr w:rsidR="00EF1868" w14:paraId="5E721124" w14:textId="77777777" w:rsidTr="00951747">
        <w:tc>
          <w:tcPr>
            <w:tcW w:w="1098" w:type="dxa"/>
            <w:tcBorders>
              <w:top w:val="single" w:sz="4" w:space="0" w:color="auto"/>
              <w:left w:val="nil"/>
              <w:bottom w:val="dotted" w:sz="4" w:space="0" w:color="auto"/>
            </w:tcBorders>
          </w:tcPr>
          <w:p w14:paraId="2D83232A" w14:textId="77777777" w:rsidR="00EF1868" w:rsidRDefault="00000000">
            <w:r>
              <w:t>S-26</w:t>
            </w:r>
          </w:p>
        </w:tc>
        <w:tc>
          <w:tcPr>
            <w:tcW w:w="2324" w:type="dxa"/>
            <w:tcBorders>
              <w:top w:val="single" w:sz="4" w:space="0" w:color="auto"/>
              <w:bottom w:val="dotted" w:sz="4" w:space="0" w:color="auto"/>
            </w:tcBorders>
          </w:tcPr>
          <w:p w14:paraId="1AE8C120" w14:textId="77777777" w:rsidR="00EF1868" w:rsidRDefault="00000000">
            <w:r>
              <w:t>Security Rules</w:t>
            </w:r>
          </w:p>
        </w:tc>
        <w:tc>
          <w:tcPr>
            <w:tcW w:w="1726" w:type="dxa"/>
            <w:tcBorders>
              <w:top w:val="single" w:sz="4" w:space="0" w:color="auto"/>
              <w:bottom w:val="dotted" w:sz="4" w:space="0" w:color="auto"/>
            </w:tcBorders>
          </w:tcPr>
          <w:p w14:paraId="6E45AB4F" w14:textId="77777777" w:rsidR="00EF1868" w:rsidRDefault="00000000">
            <w:r>
              <w:t>Refine Firestore rules for enhanced security</w:t>
            </w:r>
          </w:p>
        </w:tc>
        <w:tc>
          <w:tcPr>
            <w:tcW w:w="2006" w:type="dxa"/>
            <w:tcBorders>
              <w:top w:val="single" w:sz="4" w:space="0" w:color="auto"/>
              <w:bottom w:val="dotted" w:sz="4" w:space="0" w:color="auto"/>
            </w:tcBorders>
          </w:tcPr>
          <w:p w14:paraId="01C9E8DE" w14:textId="77777777" w:rsidR="00EF1868" w:rsidRDefault="00000000">
            <w:r>
              <w:t>Backend Dev</w:t>
            </w:r>
          </w:p>
        </w:tc>
        <w:tc>
          <w:tcPr>
            <w:tcW w:w="1702" w:type="dxa"/>
            <w:tcBorders>
              <w:top w:val="single" w:sz="4" w:space="0" w:color="auto"/>
              <w:bottom w:val="dotted" w:sz="4" w:space="0" w:color="auto"/>
              <w:right w:val="nil"/>
            </w:tcBorders>
          </w:tcPr>
          <w:p w14:paraId="39F7472B" w14:textId="77777777" w:rsidR="00EF1868" w:rsidRDefault="00000000">
            <w:r>
              <w:t>To Do</w:t>
            </w:r>
          </w:p>
        </w:tc>
      </w:tr>
      <w:tr w:rsidR="00EF1868" w14:paraId="7A660B14" w14:textId="77777777" w:rsidTr="00951747">
        <w:tc>
          <w:tcPr>
            <w:tcW w:w="109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59087EB9" w14:textId="77777777" w:rsidR="00EF1868" w:rsidRDefault="00000000">
            <w:r>
              <w:t>S-27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</w:tcPr>
          <w:p w14:paraId="35F26795" w14:textId="77777777" w:rsidR="00EF1868" w:rsidRDefault="00000000">
            <w:r>
              <w:t>Data Encryption</w:t>
            </w:r>
          </w:p>
        </w:tc>
        <w:tc>
          <w:tcPr>
            <w:tcW w:w="1726" w:type="dxa"/>
            <w:tcBorders>
              <w:top w:val="dotted" w:sz="4" w:space="0" w:color="auto"/>
              <w:bottom w:val="dotted" w:sz="4" w:space="0" w:color="auto"/>
            </w:tcBorders>
          </w:tcPr>
          <w:p w14:paraId="2F7C99F1" w14:textId="77777777" w:rsidR="00EF1868" w:rsidRDefault="00000000">
            <w:r>
              <w:t>Implement encryption for sensitive information</w:t>
            </w:r>
          </w:p>
        </w:tc>
        <w:tc>
          <w:tcPr>
            <w:tcW w:w="2006" w:type="dxa"/>
            <w:tcBorders>
              <w:top w:val="dotted" w:sz="4" w:space="0" w:color="auto"/>
              <w:bottom w:val="dotted" w:sz="4" w:space="0" w:color="auto"/>
            </w:tcBorders>
          </w:tcPr>
          <w:p w14:paraId="5A2A9215" w14:textId="77777777" w:rsidR="00EF1868" w:rsidRDefault="00000000">
            <w:r>
              <w:t>Backend Dev</w:t>
            </w:r>
          </w:p>
        </w:tc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E33202C" w14:textId="77777777" w:rsidR="00EF1868" w:rsidRDefault="00000000">
            <w:r>
              <w:t>To Do</w:t>
            </w:r>
          </w:p>
        </w:tc>
      </w:tr>
      <w:tr w:rsidR="00EF1868" w14:paraId="0C267BBC" w14:textId="77777777" w:rsidTr="00951747">
        <w:tc>
          <w:tcPr>
            <w:tcW w:w="109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7C3E8F7" w14:textId="77777777" w:rsidR="00EF1868" w:rsidRDefault="00000000">
            <w:r>
              <w:t>S-28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</w:tcPr>
          <w:p w14:paraId="71CD1861" w14:textId="77777777" w:rsidR="00EF1868" w:rsidRDefault="00000000">
            <w:r>
              <w:t>Scalability Enhancements</w:t>
            </w:r>
          </w:p>
        </w:tc>
        <w:tc>
          <w:tcPr>
            <w:tcW w:w="1726" w:type="dxa"/>
            <w:tcBorders>
              <w:top w:val="dotted" w:sz="4" w:space="0" w:color="auto"/>
              <w:bottom w:val="dotted" w:sz="4" w:space="0" w:color="auto"/>
            </w:tcBorders>
          </w:tcPr>
          <w:p w14:paraId="642D3A78" w14:textId="77777777" w:rsidR="00EF1868" w:rsidRDefault="00000000">
            <w:r>
              <w:t>Finalize horizontal scaling capabilities</w:t>
            </w:r>
          </w:p>
        </w:tc>
        <w:tc>
          <w:tcPr>
            <w:tcW w:w="2006" w:type="dxa"/>
            <w:tcBorders>
              <w:top w:val="dotted" w:sz="4" w:space="0" w:color="auto"/>
              <w:bottom w:val="dotted" w:sz="4" w:space="0" w:color="auto"/>
            </w:tcBorders>
          </w:tcPr>
          <w:p w14:paraId="362909E7" w14:textId="77777777" w:rsidR="00EF1868" w:rsidRDefault="00000000">
            <w:r>
              <w:t>Backend Dev</w:t>
            </w:r>
          </w:p>
        </w:tc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F6DA381" w14:textId="77777777" w:rsidR="00EF1868" w:rsidRDefault="00000000">
            <w:r>
              <w:t>To Do</w:t>
            </w:r>
          </w:p>
        </w:tc>
      </w:tr>
      <w:tr w:rsidR="00EF1868" w14:paraId="2E8DE43C" w14:textId="77777777" w:rsidTr="00951747">
        <w:tc>
          <w:tcPr>
            <w:tcW w:w="109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B65960B" w14:textId="77777777" w:rsidR="00EF1868" w:rsidRDefault="00000000">
            <w:r>
              <w:t>S-29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</w:tcPr>
          <w:p w14:paraId="4339E70F" w14:textId="77777777" w:rsidR="00EF1868" w:rsidRDefault="00000000">
            <w:r>
              <w:t>UI Refinements</w:t>
            </w:r>
          </w:p>
        </w:tc>
        <w:tc>
          <w:tcPr>
            <w:tcW w:w="1726" w:type="dxa"/>
            <w:tcBorders>
              <w:top w:val="dotted" w:sz="4" w:space="0" w:color="auto"/>
              <w:bottom w:val="dotted" w:sz="4" w:space="0" w:color="auto"/>
            </w:tcBorders>
          </w:tcPr>
          <w:p w14:paraId="1F61F3BB" w14:textId="77777777" w:rsidR="00EF1868" w:rsidRDefault="00000000">
            <w:r>
              <w:t>Conduct final UI tests and adjustments for responsiveness</w:t>
            </w:r>
          </w:p>
        </w:tc>
        <w:tc>
          <w:tcPr>
            <w:tcW w:w="2006" w:type="dxa"/>
            <w:tcBorders>
              <w:top w:val="dotted" w:sz="4" w:space="0" w:color="auto"/>
              <w:bottom w:val="dotted" w:sz="4" w:space="0" w:color="auto"/>
            </w:tcBorders>
          </w:tcPr>
          <w:p w14:paraId="0BD01924" w14:textId="77777777" w:rsidR="00EF1868" w:rsidRDefault="00000000">
            <w:r>
              <w:t>Frontend Dev</w:t>
            </w:r>
          </w:p>
        </w:tc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9612323" w14:textId="77777777" w:rsidR="00EF1868" w:rsidRDefault="00000000">
            <w:r>
              <w:t>To Do</w:t>
            </w:r>
          </w:p>
        </w:tc>
      </w:tr>
      <w:tr w:rsidR="00EF1868" w14:paraId="1F74D7BF" w14:textId="77777777" w:rsidTr="00951747">
        <w:tc>
          <w:tcPr>
            <w:tcW w:w="109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479A891" w14:textId="77777777" w:rsidR="00EF1868" w:rsidRDefault="00000000">
            <w:r>
              <w:t>S-30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</w:tcPr>
          <w:p w14:paraId="1A448331" w14:textId="77777777" w:rsidR="00EF1868" w:rsidRDefault="00000000">
            <w:r>
              <w:t>Stress Testing</w:t>
            </w:r>
          </w:p>
        </w:tc>
        <w:tc>
          <w:tcPr>
            <w:tcW w:w="1726" w:type="dxa"/>
            <w:tcBorders>
              <w:top w:val="dotted" w:sz="4" w:space="0" w:color="auto"/>
              <w:bottom w:val="dotted" w:sz="4" w:space="0" w:color="auto"/>
            </w:tcBorders>
          </w:tcPr>
          <w:p w14:paraId="5169B156" w14:textId="77777777" w:rsidR="00EF1868" w:rsidRDefault="00000000">
            <w:r>
              <w:t>Perform load tests to ensure performance under traffic spikes</w:t>
            </w:r>
          </w:p>
        </w:tc>
        <w:tc>
          <w:tcPr>
            <w:tcW w:w="2006" w:type="dxa"/>
            <w:tcBorders>
              <w:top w:val="dotted" w:sz="4" w:space="0" w:color="auto"/>
              <w:bottom w:val="dotted" w:sz="4" w:space="0" w:color="auto"/>
            </w:tcBorders>
          </w:tcPr>
          <w:p w14:paraId="5EC51578" w14:textId="77777777" w:rsidR="00EF1868" w:rsidRDefault="00000000">
            <w:r>
              <w:t>QA Team</w:t>
            </w:r>
          </w:p>
        </w:tc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9D585A5" w14:textId="77777777" w:rsidR="00EF1868" w:rsidRDefault="00000000">
            <w:r>
              <w:t>To Do</w:t>
            </w:r>
          </w:p>
        </w:tc>
      </w:tr>
      <w:tr w:rsidR="00EF1868" w14:paraId="287CF88E" w14:textId="77777777" w:rsidTr="00951747">
        <w:tc>
          <w:tcPr>
            <w:tcW w:w="109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08574D4" w14:textId="77777777" w:rsidR="00EF1868" w:rsidRDefault="00000000">
            <w:r>
              <w:t>S-31</w:t>
            </w:r>
          </w:p>
        </w:tc>
        <w:tc>
          <w:tcPr>
            <w:tcW w:w="2324" w:type="dxa"/>
            <w:tcBorders>
              <w:top w:val="dotted" w:sz="4" w:space="0" w:color="auto"/>
              <w:bottom w:val="dotted" w:sz="4" w:space="0" w:color="auto"/>
            </w:tcBorders>
          </w:tcPr>
          <w:p w14:paraId="7ADFDCED" w14:textId="77777777" w:rsidR="00EF1868" w:rsidRDefault="00000000">
            <w:r>
              <w:t>Final Bug Fixes</w:t>
            </w:r>
          </w:p>
        </w:tc>
        <w:tc>
          <w:tcPr>
            <w:tcW w:w="1726" w:type="dxa"/>
            <w:tcBorders>
              <w:top w:val="dotted" w:sz="4" w:space="0" w:color="auto"/>
              <w:bottom w:val="dotted" w:sz="4" w:space="0" w:color="auto"/>
            </w:tcBorders>
          </w:tcPr>
          <w:p w14:paraId="792B7039" w14:textId="77777777" w:rsidR="00EF1868" w:rsidRDefault="00000000">
            <w:r>
              <w:t>Address issues identified during QA testing</w:t>
            </w:r>
          </w:p>
        </w:tc>
        <w:tc>
          <w:tcPr>
            <w:tcW w:w="2006" w:type="dxa"/>
            <w:tcBorders>
              <w:top w:val="dotted" w:sz="4" w:space="0" w:color="auto"/>
              <w:bottom w:val="dotted" w:sz="4" w:space="0" w:color="auto"/>
            </w:tcBorders>
          </w:tcPr>
          <w:p w14:paraId="127D2BED" w14:textId="77777777" w:rsidR="00EF1868" w:rsidRDefault="00000000">
            <w:r>
              <w:t>Backend/Frontend Devs</w:t>
            </w:r>
          </w:p>
        </w:tc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70AE841" w14:textId="77777777" w:rsidR="00EF1868" w:rsidRDefault="00000000">
            <w:r>
              <w:t>To Do</w:t>
            </w:r>
          </w:p>
        </w:tc>
      </w:tr>
    </w:tbl>
    <w:p w14:paraId="5D582B7D" w14:textId="77777777" w:rsidR="00EF1868" w:rsidRDefault="00000000">
      <w:r>
        <w:br w:type="page"/>
      </w:r>
    </w:p>
    <w:p w14:paraId="1A893454" w14:textId="77777777" w:rsidR="00EF1868" w:rsidRDefault="00000000">
      <w:pPr>
        <w:pStyle w:val="Heading1"/>
      </w:pPr>
      <w:r>
        <w:lastRenderedPageBreak/>
        <w:t>Sprint Schedule Summary</w:t>
      </w:r>
    </w:p>
    <w:tbl>
      <w:tblPr>
        <w:tblW w:w="0" w:type="auto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1868" w:rsidRPr="00D56DF7" w14:paraId="2CFE8E51" w14:textId="77777777" w:rsidTr="00D56DF7">
        <w:tc>
          <w:tcPr>
            <w:tcW w:w="2880" w:type="dxa"/>
            <w:tcBorders>
              <w:bottom w:val="single" w:sz="4" w:space="0" w:color="auto"/>
            </w:tcBorders>
          </w:tcPr>
          <w:p w14:paraId="1CA92CCC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Sprint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21283D04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Goal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FB9910E" w14:textId="77777777" w:rsidR="00EF1868" w:rsidRPr="00D56DF7" w:rsidRDefault="00000000">
            <w:pPr>
              <w:rPr>
                <w:b/>
                <w:bCs/>
              </w:rPr>
            </w:pPr>
            <w:r w:rsidRPr="00D56DF7">
              <w:rPr>
                <w:b/>
                <w:bCs/>
              </w:rPr>
              <w:t>Duration</w:t>
            </w:r>
          </w:p>
        </w:tc>
      </w:tr>
      <w:tr w:rsidR="00EF1868" w14:paraId="65078678" w14:textId="77777777" w:rsidTr="00D56DF7">
        <w:tc>
          <w:tcPr>
            <w:tcW w:w="2880" w:type="dxa"/>
            <w:tcBorders>
              <w:top w:val="single" w:sz="4" w:space="0" w:color="auto"/>
            </w:tcBorders>
          </w:tcPr>
          <w:p w14:paraId="3CA69729" w14:textId="77777777" w:rsidR="00EF1868" w:rsidRDefault="00000000">
            <w:r>
              <w:t>Sprint 1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5E01E2A6" w14:textId="77777777" w:rsidR="00EF1868" w:rsidRDefault="00000000">
            <w:r>
              <w:t>Authentication &amp; Product Handling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0960E395" w14:textId="77777777" w:rsidR="00EF1868" w:rsidRDefault="00000000">
            <w:r>
              <w:t>2 weeks</w:t>
            </w:r>
          </w:p>
        </w:tc>
      </w:tr>
      <w:tr w:rsidR="00EF1868" w14:paraId="00411DBB" w14:textId="77777777" w:rsidTr="00D56DF7">
        <w:tc>
          <w:tcPr>
            <w:tcW w:w="2880" w:type="dxa"/>
          </w:tcPr>
          <w:p w14:paraId="6CBEA466" w14:textId="77777777" w:rsidR="00EF1868" w:rsidRDefault="00000000">
            <w:r>
              <w:t>Sprint 2</w:t>
            </w:r>
          </w:p>
        </w:tc>
        <w:tc>
          <w:tcPr>
            <w:tcW w:w="2880" w:type="dxa"/>
          </w:tcPr>
          <w:p w14:paraId="68B5D217" w14:textId="77777777" w:rsidR="00EF1868" w:rsidRDefault="00000000">
            <w:r>
              <w:t>Transactions &amp; Messaging</w:t>
            </w:r>
          </w:p>
        </w:tc>
        <w:tc>
          <w:tcPr>
            <w:tcW w:w="2880" w:type="dxa"/>
          </w:tcPr>
          <w:p w14:paraId="2249B212" w14:textId="77777777" w:rsidR="00EF1868" w:rsidRDefault="00000000">
            <w:r>
              <w:t>2 weeks</w:t>
            </w:r>
          </w:p>
        </w:tc>
      </w:tr>
      <w:tr w:rsidR="00EF1868" w14:paraId="2485D9BC" w14:textId="77777777" w:rsidTr="00D56DF7">
        <w:tc>
          <w:tcPr>
            <w:tcW w:w="2880" w:type="dxa"/>
          </w:tcPr>
          <w:p w14:paraId="5D1E4375" w14:textId="77777777" w:rsidR="00EF1868" w:rsidRDefault="00000000">
            <w:r>
              <w:t>Sprint 3</w:t>
            </w:r>
          </w:p>
        </w:tc>
        <w:tc>
          <w:tcPr>
            <w:tcW w:w="2880" w:type="dxa"/>
          </w:tcPr>
          <w:p w14:paraId="6D0EC601" w14:textId="77777777" w:rsidR="00EF1868" w:rsidRDefault="00000000">
            <w:r>
              <w:t>Search &amp; Filtering UI Enhancements</w:t>
            </w:r>
          </w:p>
        </w:tc>
        <w:tc>
          <w:tcPr>
            <w:tcW w:w="2880" w:type="dxa"/>
          </w:tcPr>
          <w:p w14:paraId="6ACF0F2B" w14:textId="77777777" w:rsidR="00EF1868" w:rsidRDefault="00000000">
            <w:r>
              <w:t>2 weeks</w:t>
            </w:r>
          </w:p>
        </w:tc>
      </w:tr>
      <w:tr w:rsidR="00EF1868" w14:paraId="4AE4D1A0" w14:textId="77777777" w:rsidTr="00D56DF7">
        <w:tc>
          <w:tcPr>
            <w:tcW w:w="2880" w:type="dxa"/>
          </w:tcPr>
          <w:p w14:paraId="3DFED78A" w14:textId="77777777" w:rsidR="00EF1868" w:rsidRDefault="00000000">
            <w:r>
              <w:t>Sprint 4</w:t>
            </w:r>
          </w:p>
        </w:tc>
        <w:tc>
          <w:tcPr>
            <w:tcW w:w="2880" w:type="dxa"/>
          </w:tcPr>
          <w:p w14:paraId="749FA597" w14:textId="77777777" w:rsidR="00EF1868" w:rsidRDefault="00000000">
            <w:r>
              <w:t>Security &amp; Optimization</w:t>
            </w:r>
          </w:p>
        </w:tc>
        <w:tc>
          <w:tcPr>
            <w:tcW w:w="2880" w:type="dxa"/>
          </w:tcPr>
          <w:p w14:paraId="2BA0979B" w14:textId="77777777" w:rsidR="00EF1868" w:rsidRDefault="00000000">
            <w:r>
              <w:t>2 weeks</w:t>
            </w:r>
          </w:p>
        </w:tc>
      </w:tr>
    </w:tbl>
    <w:p w14:paraId="474AC96E" w14:textId="77777777" w:rsidR="007A6D2F" w:rsidRDefault="007A6D2F"/>
    <w:sectPr w:rsidR="007A6D2F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A86A" w14:textId="77777777" w:rsidR="007A6D2F" w:rsidRDefault="007A6D2F" w:rsidP="00593A6B">
      <w:pPr>
        <w:spacing w:after="0" w:line="240" w:lineRule="auto"/>
      </w:pPr>
      <w:r>
        <w:separator/>
      </w:r>
    </w:p>
  </w:endnote>
  <w:endnote w:type="continuationSeparator" w:id="0">
    <w:p w14:paraId="602175D0" w14:textId="77777777" w:rsidR="007A6D2F" w:rsidRDefault="007A6D2F" w:rsidP="00593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7907783"/>
      <w:docPartObj>
        <w:docPartGallery w:val="Page Numbers (Bottom of Page)"/>
        <w:docPartUnique/>
      </w:docPartObj>
    </w:sdtPr>
    <w:sdtContent>
      <w:p w14:paraId="095B5B03" w14:textId="66FAC2D0" w:rsidR="00593A6B" w:rsidRDefault="00593A6B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CE0D9BD" wp14:editId="48487A5C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78758620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E10EF" w14:textId="77777777" w:rsidR="00593A6B" w:rsidRDefault="00593A6B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C0504D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C0504D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C0504D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CE0D9BD" id="Rectangle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590E10EF" w14:textId="77777777" w:rsidR="00593A6B" w:rsidRDefault="00593A6B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C0504D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C0504D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C0504D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E6F8B" w14:textId="77777777" w:rsidR="007A6D2F" w:rsidRDefault="007A6D2F" w:rsidP="00593A6B">
      <w:pPr>
        <w:spacing w:after="0" w:line="240" w:lineRule="auto"/>
      </w:pPr>
      <w:r>
        <w:separator/>
      </w:r>
    </w:p>
  </w:footnote>
  <w:footnote w:type="continuationSeparator" w:id="0">
    <w:p w14:paraId="605AE15C" w14:textId="77777777" w:rsidR="007A6D2F" w:rsidRDefault="007A6D2F" w:rsidP="00593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808152">
    <w:abstractNumId w:val="8"/>
  </w:num>
  <w:num w:numId="2" w16cid:durableId="1398358925">
    <w:abstractNumId w:val="6"/>
  </w:num>
  <w:num w:numId="3" w16cid:durableId="1123420382">
    <w:abstractNumId w:val="5"/>
  </w:num>
  <w:num w:numId="4" w16cid:durableId="1456371603">
    <w:abstractNumId w:val="4"/>
  </w:num>
  <w:num w:numId="5" w16cid:durableId="1780620">
    <w:abstractNumId w:val="7"/>
  </w:num>
  <w:num w:numId="6" w16cid:durableId="1448501700">
    <w:abstractNumId w:val="3"/>
  </w:num>
  <w:num w:numId="7" w16cid:durableId="2147163598">
    <w:abstractNumId w:val="2"/>
  </w:num>
  <w:num w:numId="8" w16cid:durableId="482234185">
    <w:abstractNumId w:val="1"/>
  </w:num>
  <w:num w:numId="9" w16cid:durableId="93540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CFD"/>
    <w:rsid w:val="00034616"/>
    <w:rsid w:val="0006063C"/>
    <w:rsid w:val="000D136E"/>
    <w:rsid w:val="0015074B"/>
    <w:rsid w:val="0029639D"/>
    <w:rsid w:val="00326F90"/>
    <w:rsid w:val="004A3A84"/>
    <w:rsid w:val="005766BD"/>
    <w:rsid w:val="00593A6B"/>
    <w:rsid w:val="00654B85"/>
    <w:rsid w:val="007A6D2F"/>
    <w:rsid w:val="00951747"/>
    <w:rsid w:val="00AA1D8D"/>
    <w:rsid w:val="00B47730"/>
    <w:rsid w:val="00CB0664"/>
    <w:rsid w:val="00D56DF7"/>
    <w:rsid w:val="00EF18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A85F57"/>
  <w14:defaultImageDpi w14:val="300"/>
  <w15:docId w15:val="{958B9761-6CAA-4004-BBF0-1D681DC6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 nforne</cp:lastModifiedBy>
  <cp:revision>8</cp:revision>
  <cp:lastPrinted>2025-04-15T16:29:00Z</cp:lastPrinted>
  <dcterms:created xsi:type="dcterms:W3CDTF">2013-12-23T23:15:00Z</dcterms:created>
  <dcterms:modified xsi:type="dcterms:W3CDTF">2025-04-15T16:34:00Z</dcterms:modified>
  <cp:category/>
</cp:coreProperties>
</file>